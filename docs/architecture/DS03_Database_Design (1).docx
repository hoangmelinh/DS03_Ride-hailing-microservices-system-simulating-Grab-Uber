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300" w:lineRule="auto"/>
        <w:jc w:val="center"/>
        <w:rPr/>
      </w:pPr>
      <w:r w:rsidDel="00000000" w:rsidR="00000000" w:rsidRPr="00000000">
        <w:rPr>
          <w:b w:val="1"/>
          <w:bCs w:val="1"/>
          <w:sz w:val="44"/>
          <w:szCs w:val="44"/>
          <w:rtl w:val="0"/>
        </w:rPr>
        <w:t xml:space="preserve">TÀI LIỆU THIẾT KẾ CƠ SỞ DỮ LIỆU</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b w:val="1"/>
          <w:bCs w:val="1"/>
          <w:sz w:val="30"/>
          <w:szCs w:val="30"/>
          <w:rtl w:val="0"/>
        </w:rPr>
        <w:t xml:space="preserve">DS03 - RIDE-HAILING MICROSERVICES SYSTEM (GoRide)</w:t>
      </w:r>
      <w:r w:rsidDel="00000000" w:rsidR="00000000" w:rsidRPr="00000000">
        <w:rPr>
          <w:rtl w:val="0"/>
        </w:rPr>
      </w:r>
    </w:p>
    <w:p w:rsidR="00000000" w:rsidDel="00000000" w:rsidP="00000000" w:rsidRDefault="00000000" w:rsidRPr="00000000" w14:paraId="00000003">
      <w:pPr>
        <w:spacing w:before="160" w:lineRule="auto"/>
        <w:jc w:val="center"/>
        <w:rPr/>
      </w:pPr>
      <w:r w:rsidDel="00000000" w:rsidR="00000000" w:rsidRPr="00000000">
        <w:rPr>
          <w:i w:val="1"/>
          <w:iCs w:val="1"/>
          <w:color w:val="505050"/>
          <w:sz w:val="24"/>
          <w:szCs w:val="24"/>
          <w:rtl w:val="0"/>
        </w:rPr>
        <w:t xml:space="preserve">Distributed Systems Course Project</w:t>
      </w:r>
      <w:r w:rsidDel="00000000" w:rsidR="00000000" w:rsidRPr="00000000">
        <w:rPr>
          <w:rtl w:val="0"/>
        </w:rPr>
      </w:r>
    </w:p>
    <w:p w:rsidR="00000000" w:rsidDel="00000000" w:rsidP="00000000" w:rsidRDefault="00000000" w:rsidRPr="00000000" w14:paraId="00000004">
      <w:pPr>
        <w:spacing w:before="600" w:lineRule="auto"/>
        <w:rPr/>
      </w:pPr>
      <w:r w:rsidDel="00000000" w:rsidR="00000000" w:rsidRPr="00000000">
        <w:rPr>
          <w:rtl w:val="0"/>
        </w:rPr>
      </w:r>
    </w:p>
    <w:p w:rsidR="00000000" w:rsidDel="00000000" w:rsidP="00000000" w:rsidRDefault="00000000" w:rsidRPr="00000000" w14:paraId="00000005">
      <w:pPr>
        <w:rPr/>
      </w:pPr>
      <w:r w:rsidDel="00000000" w:rsidR="00000000" w:rsidRPr="00000000">
        <w:br w:type="page"/>
      </w:r>
      <w:r w:rsidDel="00000000" w:rsidR="00000000" w:rsidRPr="00000000">
        <w:rPr>
          <w:rtl w:val="0"/>
        </w:rPr>
      </w:r>
    </w:p>
    <w:p w:rsidR="00000000" w:rsidDel="00000000" w:rsidP="00000000" w:rsidRDefault="00000000" w:rsidRPr="00000000" w14:paraId="0000000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Mục đích tài liệu</w:t>
      </w:r>
    </w:p>
    <w:p w:rsidR="00000000" w:rsidDel="00000000" w:rsidP="00000000" w:rsidRDefault="00000000" w:rsidRPr="00000000" w14:paraId="00000007">
      <w:pPr>
        <w:ind w:firstLine="312"/>
        <w:jc w:val="both"/>
        <w:rPr/>
      </w:pPr>
      <w:r w:rsidDel="00000000" w:rsidR="00000000" w:rsidRPr="00000000">
        <w:rPr>
          <w:sz w:val="21"/>
          <w:szCs w:val="21"/>
          <w:rtl w:val="0"/>
        </w:rPr>
        <w:t xml:space="preserve">Tài liệu này mô tả thiết kế cơ sở dữ liệu đề xuất cho hệ thống GoRide theo kiến trúc Microservices + Clean Architecture + Hexagonal Architecture + DDD-lite + Event-Driven Architecture.</w:t>
      </w:r>
      <w:r w:rsidDel="00000000" w:rsidR="00000000" w:rsidRPr="00000000">
        <w:rPr>
          <w:rtl w:val="0"/>
        </w:rPr>
      </w:r>
    </w:p>
    <w:p w:rsidR="00000000" w:rsidDel="00000000" w:rsidP="00000000" w:rsidRDefault="00000000" w:rsidRPr="00000000" w14:paraId="00000008">
      <w:pPr>
        <w:ind w:firstLine="312"/>
        <w:jc w:val="both"/>
        <w:rPr/>
      </w:pPr>
      <w:r w:rsidDel="00000000" w:rsidR="00000000" w:rsidRPr="00000000">
        <w:rPr>
          <w:sz w:val="21"/>
          <w:szCs w:val="21"/>
          <w:rtl w:val="0"/>
        </w:rPr>
        <w:t xml:space="preserve">Mục tiêu chính:</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Chốt ranh giới sở hữu dữ liệu giữa các microservice.</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Xác định logical schema, bảng, trường, khóa, constraint và index.</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Hỗ trợ các yêu cầu Distributed Systems: concurrency control, Saga, idempotency, retry, deduplication và eventual consistency.</w:t>
      </w: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Làm cơ sở để nhóm review trước khi sinh Flyway migration và JPA adapter.</w:t>
      </w: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Tránh thiết kế shared database hoặc cross-service foreign key.</w:t>
      </w:r>
      <w:r w:rsidDel="00000000" w:rsidR="00000000" w:rsidRPr="00000000">
        <w:rPr>
          <w:rtl w:val="0"/>
        </w:rPr>
      </w:r>
    </w:p>
    <w:p w:rsidR="00000000" w:rsidDel="00000000" w:rsidP="00000000" w:rsidRDefault="00000000" w:rsidRPr="00000000" w14:paraId="0000000E">
      <w:pPr>
        <w:shd w:fill="f6f6f6" w:val="clear"/>
        <w:spacing w:after="120" w:before="80" w:lineRule="auto"/>
        <w:ind w:left="255" w:right="142" w:firstLine="0"/>
        <w:rPr/>
      </w:pPr>
      <w:r w:rsidDel="00000000" w:rsidR="00000000" w:rsidRPr="00000000">
        <w:rPr>
          <w:sz w:val="20"/>
          <w:szCs w:val="20"/>
          <w:rtl w:val="0"/>
        </w:rPr>
        <w:t xml:space="preserve">Tài liệu này là </w:t>
      </w:r>
      <w:r w:rsidDel="00000000" w:rsidR="00000000" w:rsidRPr="00000000">
        <w:rPr>
          <w:b w:val="1"/>
          <w:bCs w:val="1"/>
          <w:sz w:val="20"/>
          <w:szCs w:val="20"/>
          <w:rtl w:val="0"/>
        </w:rPr>
        <w:t xml:space="preserve">Database Design Baseline v1.0 đã được duyệt</w:t>
      </w:r>
      <w:r w:rsidDel="00000000" w:rsidR="00000000" w:rsidRPr="00000000">
        <w:rPr>
          <w:sz w:val="20"/>
          <w:szCs w:val="20"/>
          <w:rtl w:val="0"/>
        </w:rPr>
        <w:t xml:space="preserve">. Agent và developer phải tuân thủ thiết kế này khi triển khai Flyway/JPA. Mọi thay đổi làm lệch database ownership, bảng nghiệp vụ cốt lõi, invariant, Saga persistence hoặc reliability strategy phải được đề xuất và ghi nhận bằng ADR trước khi triển khai.</w:t>
      </w:r>
      <w:r w:rsidDel="00000000" w:rsidR="00000000" w:rsidRPr="00000000">
        <w:rPr>
          <w:rtl w:val="0"/>
        </w:rPr>
      </w:r>
    </w:p>
    <w:p w:rsidR="00000000" w:rsidDel="00000000" w:rsidP="00000000" w:rsidRDefault="00000000" w:rsidRPr="00000000" w14:paraId="0000000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 Nguyên tắc thiết kế</w:t>
      </w:r>
    </w:p>
    <w:p w:rsidR="00000000" w:rsidDel="00000000" w:rsidP="00000000" w:rsidRDefault="00000000" w:rsidRPr="00000000" w14:paraId="0000001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Mỗi business service sở hữu dữ liệu của riêng mình.</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Service không được đọc/ghi trực tiếp database của service khác.</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tạo foreign key xuyên bounded context.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Cross-service reference dùng UUID logic.</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PostgreSQL là source of truth cho business state.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Redis của Matching Service chỉ là read projection, không phải source of truth.</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Driver reservation phải được bảo vệ bằng atomic database operation và unique constraint.</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Distributed transaction xử lý bằng Saga/compensation, không dùng distributed ACID transaction.</w:t>
      </w: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Critical event publication dùng Transactional Outbox.</w:t>
      </w: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Event consumer quan trọng dùng Inbox/deduplication.</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Operation có thể retry phải có idempotency strategy.</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Dùng Flyway cho mọi thay đổi schema sau khi thiết kế được duyệt.</w:t>
      </w:r>
      <w:r w:rsidDel="00000000" w:rsidR="00000000" w:rsidRPr="00000000">
        <w:rPr>
          <w:rtl w:val="0"/>
        </w:rPr>
      </w:r>
    </w:p>
    <w:p w:rsidR="00000000" w:rsidDel="00000000" w:rsidP="00000000" w:rsidRDefault="00000000" w:rsidRPr="00000000" w14:paraId="0000001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 Mô hình triển khai database</w:t>
      </w:r>
    </w:p>
    <w:p w:rsidR="00000000" w:rsidDel="00000000" w:rsidP="00000000" w:rsidRDefault="00000000" w:rsidRPr="00000000" w14:paraId="0000001D">
      <w:pPr>
        <w:ind w:firstLine="312"/>
        <w:jc w:val="both"/>
        <w:rPr/>
      </w:pPr>
      <w:r w:rsidDel="00000000" w:rsidR="00000000" w:rsidRPr="00000000">
        <w:rPr>
          <w:sz w:val="21"/>
          <w:szCs w:val="21"/>
          <w:rtl w:val="0"/>
        </w:rPr>
        <w:t xml:space="preserve">Trong local/dev có thể dùng một PostgreSQL instance, nhưng tạo sáu database logic độc lập:</w:t>
      </w:r>
      <w:r w:rsidDel="00000000" w:rsidR="00000000" w:rsidRPr="00000000">
        <w:rPr>
          <w:rtl w:val="0"/>
        </w:rPr>
      </w:r>
    </w:p>
    <w:p w:rsidR="00000000" w:rsidDel="00000000" w:rsidP="00000000" w:rsidRDefault="00000000" w:rsidRPr="00000000" w14:paraId="0000001E">
      <w:pPr>
        <w:shd w:fill="f3f3f3" w:val="clear"/>
        <w:spacing w:after="120" w:before="60" w:lineRule="auto"/>
        <w:ind w:left="198" w:right="113" w:firstLine="0"/>
        <w:rPr/>
      </w:pPr>
      <w:r w:rsidDel="00000000" w:rsidR="00000000" w:rsidRPr="00000000">
        <w:rPr>
          <w:sz w:val="17"/>
          <w:szCs w:val="17"/>
          <w:rtl w:val="0"/>
        </w:rPr>
        <w:t xml:space="preserve">PostgreSQL</w:t>
        <w:br w:type="textWrapping"/>
        <w:t xml:space="preserve">├── goride_user</w:t>
        <w:br w:type="textWrapping"/>
        <w:t xml:space="preserve">├── goride_driver</w:t>
        <w:br w:type="textWrapping"/>
        <w:t xml:space="preserve">├── goride_trip</w:t>
        <w:br w:type="textWrapping"/>
        <w:t xml:space="preserve">├── goride_matching</w:t>
        <w:br w:type="textWrapping"/>
        <w:t xml:space="preserve">├── goride_payment</w:t>
        <w:br w:type="textWrapping"/>
        <w:t xml:space="preserve">└── goride_notification</w:t>
      </w:r>
      <w:r w:rsidDel="00000000" w:rsidR="00000000" w:rsidRPr="00000000">
        <w:rPr>
          <w:rtl w:val="0"/>
        </w:rPr>
      </w:r>
    </w:p>
    <w:p w:rsidR="00000000" w:rsidDel="00000000" w:rsidP="00000000" w:rsidRDefault="00000000" w:rsidRPr="00000000" w14:paraId="0000001F">
      <w:pPr>
        <w:ind w:firstLine="312"/>
        <w:jc w:val="both"/>
        <w:rPr/>
      </w:pPr>
      <w:r w:rsidDel="00000000" w:rsidR="00000000" w:rsidRPr="00000000">
        <w:rPr>
          <w:sz w:val="21"/>
          <w:szCs w:val="21"/>
          <w:rtl w:val="0"/>
        </w:rPr>
        <w:t xml:space="preserve">Mỗi service dùng credential riêng và chỉ có quyền trên database của mình.</w:t>
      </w:r>
      <w:r w:rsidDel="00000000" w:rsidR="00000000" w:rsidRPr="00000000">
        <w:rPr>
          <w:rtl w:val="0"/>
        </w:rPr>
      </w:r>
    </w:p>
    <w:tbl>
      <w:tblPr>
        <w:tblStyle w:val="Table1"/>
        <w:tblW w:w="95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690"/>
        <w:tblGridChange w:id="0">
          <w:tblGrid>
            <w:gridCol w:w="2835"/>
            <w:gridCol w:w="6690"/>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020">
            <w:pPr>
              <w:spacing w:after="0" w:line="240" w:lineRule="auto"/>
              <w:rPr/>
            </w:pPr>
            <w:r w:rsidDel="00000000" w:rsidR="00000000" w:rsidRPr="00000000">
              <w:rPr>
                <w:b w:val="1"/>
                <w:bCs w:val="1"/>
                <w:sz w:val="18"/>
                <w:szCs w:val="18"/>
                <w:rtl w:val="0"/>
              </w:rPr>
              <w:t xml:space="preserve">Service</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21">
            <w:pPr>
              <w:spacing w:after="0" w:line="240" w:lineRule="auto"/>
              <w:rPr/>
            </w:pPr>
            <w:r w:rsidDel="00000000" w:rsidR="00000000" w:rsidRPr="00000000">
              <w:rPr>
                <w:b w:val="1"/>
                <w:bCs w:val="1"/>
                <w:sz w:val="18"/>
                <w:szCs w:val="18"/>
                <w:rtl w:val="0"/>
              </w:rPr>
              <w:t xml:space="preserve">Database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22">
            <w:pPr>
              <w:spacing w:after="0" w:line="240" w:lineRule="auto"/>
              <w:rPr/>
            </w:pPr>
            <w:r w:rsidDel="00000000" w:rsidR="00000000" w:rsidRPr="00000000">
              <w:rPr>
                <w:sz w:val="18"/>
                <w:szCs w:val="18"/>
                <w:rtl w:val="0"/>
              </w:rPr>
              <w:t xml:space="preserve">User Service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3">
            <w:pPr>
              <w:spacing w:after="0" w:line="240" w:lineRule="auto"/>
              <w:rPr/>
            </w:pPr>
            <w:r w:rsidDel="00000000" w:rsidR="00000000" w:rsidRPr="00000000">
              <w:rPr>
                <w:sz w:val="16"/>
                <w:szCs w:val="16"/>
                <w:rtl w:val="0"/>
              </w:rPr>
              <w:t xml:space="preserve">goride_user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24">
            <w:pPr>
              <w:spacing w:after="0" w:line="240" w:lineRule="auto"/>
              <w:rPr/>
            </w:pPr>
            <w:r w:rsidDel="00000000" w:rsidR="00000000" w:rsidRPr="00000000">
              <w:rPr>
                <w:sz w:val="18"/>
                <w:szCs w:val="18"/>
                <w:rtl w:val="0"/>
              </w:rPr>
              <w:t xml:space="preserve">Driver Service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5">
            <w:pPr>
              <w:spacing w:after="0" w:line="240" w:lineRule="auto"/>
              <w:rPr/>
            </w:pPr>
            <w:r w:rsidDel="00000000" w:rsidR="00000000" w:rsidRPr="00000000">
              <w:rPr>
                <w:sz w:val="16"/>
                <w:szCs w:val="16"/>
                <w:rtl w:val="0"/>
              </w:rPr>
              <w:t xml:space="preserve">goride_driver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26">
            <w:pPr>
              <w:spacing w:after="0" w:line="240" w:lineRule="auto"/>
              <w:rPr/>
            </w:pPr>
            <w:r w:rsidDel="00000000" w:rsidR="00000000" w:rsidRPr="00000000">
              <w:rPr>
                <w:sz w:val="18"/>
                <w:szCs w:val="18"/>
                <w:rtl w:val="0"/>
              </w:rPr>
              <w:t xml:space="preserve">Trip Service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7">
            <w:pPr>
              <w:spacing w:after="0" w:line="240" w:lineRule="auto"/>
              <w:rPr/>
            </w:pPr>
            <w:r w:rsidDel="00000000" w:rsidR="00000000" w:rsidRPr="00000000">
              <w:rPr>
                <w:sz w:val="16"/>
                <w:szCs w:val="16"/>
                <w:rtl w:val="0"/>
              </w:rPr>
              <w:t xml:space="preserve">goride_trip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28">
            <w:pPr>
              <w:spacing w:after="0" w:line="240" w:lineRule="auto"/>
              <w:rPr/>
            </w:pPr>
            <w:r w:rsidDel="00000000" w:rsidR="00000000" w:rsidRPr="00000000">
              <w:rPr>
                <w:sz w:val="18"/>
                <w:szCs w:val="18"/>
                <w:rtl w:val="0"/>
              </w:rPr>
              <w:t xml:space="preserve">Matching Service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9">
            <w:pPr>
              <w:spacing w:after="0" w:line="240" w:lineRule="auto"/>
              <w:rPr/>
            </w:pPr>
            <w:r w:rsidDel="00000000" w:rsidR="00000000" w:rsidRPr="00000000">
              <w:rPr>
                <w:sz w:val="16"/>
                <w:szCs w:val="16"/>
                <w:rtl w:val="0"/>
              </w:rPr>
              <w:t xml:space="preserve">goride_matching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2A">
            <w:pPr>
              <w:spacing w:after="0" w:line="240" w:lineRule="auto"/>
              <w:rPr/>
            </w:pPr>
            <w:r w:rsidDel="00000000" w:rsidR="00000000" w:rsidRPr="00000000">
              <w:rPr>
                <w:sz w:val="18"/>
                <w:szCs w:val="18"/>
                <w:rtl w:val="0"/>
              </w:rPr>
              <w:t xml:space="preserve">Payment Service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B">
            <w:pPr>
              <w:spacing w:after="0" w:line="240" w:lineRule="auto"/>
              <w:rPr/>
            </w:pPr>
            <w:r w:rsidDel="00000000" w:rsidR="00000000" w:rsidRPr="00000000">
              <w:rPr>
                <w:sz w:val="16"/>
                <w:szCs w:val="16"/>
                <w:rtl w:val="0"/>
              </w:rPr>
              <w:t xml:space="preserve">goride_payment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2C">
            <w:pPr>
              <w:spacing w:after="0" w:line="240" w:lineRule="auto"/>
              <w:rPr/>
            </w:pPr>
            <w:r w:rsidDel="00000000" w:rsidR="00000000" w:rsidRPr="00000000">
              <w:rPr>
                <w:sz w:val="18"/>
                <w:szCs w:val="18"/>
                <w:rtl w:val="0"/>
              </w:rPr>
              <w:t xml:space="preserve">Notification Service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2D">
            <w:pPr>
              <w:spacing w:after="0" w:line="240" w:lineRule="auto"/>
              <w:rPr/>
            </w:pPr>
            <w:r w:rsidDel="00000000" w:rsidR="00000000" w:rsidRPr="00000000">
              <w:rPr>
                <w:sz w:val="16"/>
                <w:szCs w:val="16"/>
                <w:rtl w:val="0"/>
              </w:rPr>
              <w:t xml:space="preserve">goride_notification</w:t>
            </w:r>
            <w:r w:rsidDel="00000000" w:rsidR="00000000" w:rsidRPr="00000000">
              <w:rPr>
                <w:rtl w:val="0"/>
              </w:rPr>
            </w:r>
          </w:p>
        </w:tc>
      </w:tr>
    </w:tbl>
    <w:p w:rsidR="00000000" w:rsidDel="00000000" w:rsidP="00000000" w:rsidRDefault="00000000" w:rsidRPr="00000000" w14:paraId="0000002E">
      <w:pPr>
        <w:spacing w:after="20" w:lineRule="auto"/>
        <w:rPr/>
      </w:pPr>
      <w:r w:rsidDel="00000000" w:rsidR="00000000" w:rsidRPr="00000000">
        <w:rPr>
          <w:rtl w:val="0"/>
        </w:rPr>
      </w:r>
    </w:p>
    <w:p w:rsidR="00000000" w:rsidDel="00000000" w:rsidP="00000000" w:rsidRDefault="00000000" w:rsidRPr="00000000" w14:paraId="0000002F">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Quy ước dữ liệu chung</w:t>
      </w:r>
    </w:p>
    <w:tbl>
      <w:tblPr>
        <w:tblStyle w:val="Table2"/>
        <w:tblW w:w="95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690"/>
        <w:tblGridChange w:id="0">
          <w:tblGrid>
            <w:gridCol w:w="2835"/>
            <w:gridCol w:w="6690"/>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031">
            <w:pPr>
              <w:spacing w:after="0" w:line="240" w:lineRule="auto"/>
              <w:rPr/>
            </w:pPr>
            <w:r w:rsidDel="00000000" w:rsidR="00000000" w:rsidRPr="00000000">
              <w:rPr>
                <w:b w:val="1"/>
                <w:bCs w:val="1"/>
                <w:sz w:val="18"/>
                <w:szCs w:val="18"/>
                <w:rtl w:val="0"/>
              </w:rPr>
              <w:t xml:space="preserve">Hạng mục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32">
            <w:pPr>
              <w:spacing w:after="0" w:line="240" w:lineRule="auto"/>
              <w:rPr/>
            </w:pPr>
            <w:r w:rsidDel="00000000" w:rsidR="00000000" w:rsidRPr="00000000">
              <w:rPr>
                <w:b w:val="1"/>
                <w:bCs w:val="1"/>
                <w:sz w:val="18"/>
                <w:szCs w:val="18"/>
                <w:rtl w:val="0"/>
              </w:rPr>
              <w:t xml:space="preserve">Quy ước</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33">
            <w:pPr>
              <w:spacing w:after="0" w:line="240" w:lineRule="auto"/>
              <w:rPr/>
            </w:pPr>
            <w:r w:rsidDel="00000000" w:rsidR="00000000" w:rsidRPr="00000000">
              <w:rPr>
                <w:sz w:val="18"/>
                <w:szCs w:val="18"/>
                <w:rtl w:val="0"/>
              </w:rPr>
              <w:t xml:space="preserve">Primary key</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4">
            <w:pPr>
              <w:spacing w:after="0" w:line="240" w:lineRule="auto"/>
              <w:rPr/>
            </w:pPr>
            <w:r w:rsidDel="00000000" w:rsidR="00000000" w:rsidRPr="00000000">
              <w:rPr>
                <w:sz w:val="16"/>
                <w:szCs w:val="16"/>
                <w:rtl w:val="0"/>
              </w:rPr>
              <w:t xml:space="preserve">UUID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35">
            <w:pPr>
              <w:spacing w:after="0" w:line="240" w:lineRule="auto"/>
              <w:rPr/>
            </w:pPr>
            <w:r w:rsidDel="00000000" w:rsidR="00000000" w:rsidRPr="00000000">
              <w:rPr>
                <w:sz w:val="18"/>
                <w:szCs w:val="18"/>
                <w:rtl w:val="0"/>
              </w:rPr>
              <w:t xml:space="preserve">Timestamp</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6">
            <w:pPr>
              <w:spacing w:after="0" w:line="240" w:lineRule="auto"/>
              <w:rPr/>
            </w:pPr>
            <w:r w:rsidDel="00000000" w:rsidR="00000000" w:rsidRPr="00000000">
              <w:rPr>
                <w:sz w:val="16"/>
                <w:szCs w:val="16"/>
                <w:rtl w:val="0"/>
              </w:rPr>
              <w:t xml:space="preserve">TIMESTAMPTZ</w:t>
            </w:r>
            <w:r w:rsidDel="00000000" w:rsidR="00000000" w:rsidRPr="00000000">
              <w:rPr>
                <w:sz w:val="18"/>
                <w:szCs w:val="18"/>
                <w:rtl w:val="0"/>
              </w:rPr>
              <w:t xml:space="preserve">, lưu UTC</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37">
            <w:pPr>
              <w:spacing w:after="0" w:line="240" w:lineRule="auto"/>
              <w:rPr/>
            </w:pPr>
            <w:r w:rsidDel="00000000" w:rsidR="00000000" w:rsidRPr="00000000">
              <w:rPr>
                <w:sz w:val="18"/>
                <w:szCs w:val="18"/>
                <w:rtl w:val="0"/>
              </w:rPr>
              <w:t xml:space="preserve">Tiền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8">
            <w:pPr>
              <w:spacing w:after="0" w:line="240" w:lineRule="auto"/>
              <w:rPr/>
            </w:pPr>
            <w:r w:rsidDel="00000000" w:rsidR="00000000" w:rsidRPr="00000000">
              <w:rPr>
                <w:sz w:val="16"/>
                <w:szCs w:val="16"/>
                <w:rtl w:val="0"/>
              </w:rPr>
              <w:t xml:space="preserve">NUMERIC(12,2)</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39">
            <w:pPr>
              <w:spacing w:after="0" w:line="240" w:lineRule="auto"/>
              <w:rPr/>
            </w:pPr>
            <w:r w:rsidDel="00000000" w:rsidR="00000000" w:rsidRPr="00000000">
              <w:rPr>
                <w:sz w:val="18"/>
                <w:szCs w:val="18"/>
                <w:rtl w:val="0"/>
              </w:rPr>
              <w:t xml:space="preserve">Latitude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A">
            <w:pPr>
              <w:spacing w:after="0" w:line="240" w:lineRule="auto"/>
              <w:rPr/>
            </w:pPr>
            <w:r w:rsidDel="00000000" w:rsidR="00000000" w:rsidRPr="00000000">
              <w:rPr>
                <w:sz w:val="16"/>
                <w:szCs w:val="16"/>
                <w:rtl w:val="0"/>
              </w:rPr>
              <w:t xml:space="preserve">NUMERIC(9,6)</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3B">
            <w:pPr>
              <w:spacing w:after="0" w:line="240" w:lineRule="auto"/>
              <w:rPr/>
            </w:pPr>
            <w:r w:rsidDel="00000000" w:rsidR="00000000" w:rsidRPr="00000000">
              <w:rPr>
                <w:sz w:val="18"/>
                <w:szCs w:val="18"/>
                <w:rtl w:val="0"/>
              </w:rPr>
              <w:t xml:space="preserve">Longitude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C">
            <w:pPr>
              <w:spacing w:after="0" w:line="240" w:lineRule="auto"/>
              <w:rPr/>
            </w:pPr>
            <w:r w:rsidDel="00000000" w:rsidR="00000000" w:rsidRPr="00000000">
              <w:rPr>
                <w:sz w:val="16"/>
                <w:szCs w:val="16"/>
                <w:rtl w:val="0"/>
              </w:rPr>
              <w:t xml:space="preserve">NUMERIC(9,6)</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3D">
            <w:pPr>
              <w:spacing w:after="0" w:line="240" w:lineRule="auto"/>
              <w:rPr/>
            </w:pPr>
            <w:r w:rsidDel="00000000" w:rsidR="00000000" w:rsidRPr="00000000">
              <w:rPr>
                <w:sz w:val="18"/>
                <w:szCs w:val="18"/>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3E">
            <w:pPr>
              <w:spacing w:after="0" w:line="240" w:lineRule="auto"/>
              <w:rPr/>
            </w:pPr>
            <w:r w:rsidDel="00000000" w:rsidR="00000000" w:rsidRPr="00000000">
              <w:rPr>
                <w:sz w:val="16"/>
                <w:szCs w:val="16"/>
                <w:rtl w:val="0"/>
              </w:rPr>
              <w:t xml:space="preserve">VARCHAR</w:t>
            </w:r>
            <w:r w:rsidDel="00000000" w:rsidR="00000000" w:rsidRPr="00000000">
              <w:rPr>
                <w:sz w:val="18"/>
                <w:szCs w:val="18"/>
                <w:rtl w:val="0"/>
              </w:rPr>
              <w:t xml:space="preserve"> + </w:t>
            </w:r>
            <w:r w:rsidDel="00000000" w:rsidR="00000000" w:rsidRPr="00000000">
              <w:rPr>
                <w:sz w:val="16"/>
                <w:szCs w:val="16"/>
                <w:rtl w:val="0"/>
              </w:rPr>
              <w:t xml:space="preserve">CHECK</w:t>
            </w:r>
            <w:r w:rsidDel="00000000" w:rsidR="00000000" w:rsidRPr="00000000">
              <w:rPr>
                <w:sz w:val="18"/>
                <w:szCs w:val="18"/>
                <w:rtl w:val="0"/>
              </w:rPr>
              <w:t xml:space="preserve"> constraint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3F">
            <w:pPr>
              <w:spacing w:after="0" w:line="240" w:lineRule="auto"/>
              <w:rPr/>
            </w:pPr>
            <w:r w:rsidDel="00000000" w:rsidR="00000000" w:rsidRPr="00000000">
              <w:rPr>
                <w:sz w:val="18"/>
                <w:szCs w:val="18"/>
                <w:rtl w:val="0"/>
              </w:rPr>
              <w:t xml:space="preserve">Event payload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0">
            <w:pPr>
              <w:spacing w:after="0" w:line="240" w:lineRule="auto"/>
              <w:rPr/>
            </w:pPr>
            <w:r w:rsidDel="00000000" w:rsidR="00000000" w:rsidRPr="00000000">
              <w:rPr>
                <w:sz w:val="16"/>
                <w:szCs w:val="16"/>
                <w:rtl w:val="0"/>
              </w:rPr>
              <w:t xml:space="preserve">JSONB</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41">
            <w:pPr>
              <w:spacing w:after="0" w:line="240" w:lineRule="auto"/>
              <w:rPr/>
            </w:pPr>
            <w:r w:rsidDel="00000000" w:rsidR="00000000" w:rsidRPr="00000000">
              <w:rPr>
                <w:sz w:val="18"/>
                <w:szCs w:val="18"/>
                <w:rtl w:val="0"/>
              </w:rPr>
              <w:t xml:space="preserve">Naming DB</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2">
            <w:pPr>
              <w:spacing w:after="0" w:line="240" w:lineRule="auto"/>
              <w:rPr/>
            </w:pPr>
            <w:r w:rsidDel="00000000" w:rsidR="00000000" w:rsidRPr="00000000">
              <w:rPr>
                <w:sz w:val="16"/>
                <w:szCs w:val="16"/>
                <w:rtl w:val="0"/>
              </w:rPr>
              <w:t xml:space="preserve">snake_case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43">
            <w:pPr>
              <w:spacing w:after="0" w:line="240" w:lineRule="auto"/>
              <w:rPr/>
            </w:pPr>
            <w:r w:rsidDel="00000000" w:rsidR="00000000" w:rsidRPr="00000000">
              <w:rPr>
                <w:sz w:val="18"/>
                <w:szCs w:val="18"/>
                <w:rtl w:val="0"/>
              </w:rPr>
              <w:t xml:space="preserve">Naming Java</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4">
            <w:pPr>
              <w:spacing w:after="0" w:line="240" w:lineRule="auto"/>
              <w:rPr/>
            </w:pPr>
            <w:r w:rsidDel="00000000" w:rsidR="00000000" w:rsidRPr="00000000">
              <w:rPr>
                <w:sz w:val="16"/>
                <w:szCs w:val="16"/>
                <w:rtl w:val="0"/>
              </w:rPr>
              <w:t xml:space="preserve">camelCase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45">
            <w:pPr>
              <w:spacing w:after="0" w:line="240" w:lineRule="auto"/>
              <w:rPr/>
            </w:pPr>
            <w:r w:rsidDel="00000000" w:rsidR="00000000" w:rsidRPr="00000000">
              <w:rPr>
                <w:sz w:val="18"/>
                <w:szCs w:val="18"/>
                <w:rtl w:val="0"/>
              </w:rPr>
              <w:t xml:space="preserve">Concurrency version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6">
            <w:pPr>
              <w:spacing w:after="0" w:line="240" w:lineRule="auto"/>
              <w:rPr/>
            </w:pPr>
            <w:r w:rsidDel="00000000" w:rsidR="00000000" w:rsidRPr="00000000">
              <w:rPr>
                <w:sz w:val="16"/>
                <w:szCs w:val="16"/>
                <w:rtl w:val="0"/>
              </w:rPr>
              <w:t xml:space="preserve">BIGINT version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47">
            <w:pPr>
              <w:spacing w:after="0" w:line="240" w:lineRule="auto"/>
              <w:rPr/>
            </w:pPr>
            <w:r w:rsidDel="00000000" w:rsidR="00000000" w:rsidRPr="00000000">
              <w:rPr>
                <w:sz w:val="18"/>
                <w:szCs w:val="18"/>
                <w:rtl w:val="0"/>
              </w:rPr>
              <w:t xml:space="preserve">Cross-service reference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48">
            <w:pPr>
              <w:spacing w:after="0" w:line="240" w:lineRule="auto"/>
              <w:rPr/>
            </w:pPr>
            <w:r w:rsidDel="00000000" w:rsidR="00000000" w:rsidRPr="00000000">
              <w:rPr>
                <w:sz w:val="18"/>
                <w:szCs w:val="18"/>
                <w:rtl w:val="0"/>
              </w:rPr>
              <w:t xml:space="preserve">UUID logic, không FK</w:t>
            </w:r>
            <w:r w:rsidDel="00000000" w:rsidR="00000000" w:rsidRPr="00000000">
              <w:rPr>
                <w:rtl w:val="0"/>
              </w:rPr>
            </w:r>
          </w:p>
        </w:tc>
      </w:tr>
    </w:tbl>
    <w:p w:rsidR="00000000" w:rsidDel="00000000" w:rsidP="00000000" w:rsidRDefault="00000000" w:rsidRPr="00000000" w14:paraId="00000049">
      <w:pPr>
        <w:spacing w:after="20" w:lineRule="auto"/>
        <w:rPr/>
      </w:pPr>
      <w:r w:rsidDel="00000000" w:rsidR="00000000" w:rsidRPr="00000000">
        <w:rPr>
          <w:rtl w:val="0"/>
        </w:rPr>
      </w:r>
    </w:p>
    <w:p w:rsidR="00000000" w:rsidDel="00000000" w:rsidP="00000000" w:rsidRDefault="00000000" w:rsidRPr="00000000" w14:paraId="0000004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 USER SERVICE DATABASE</w:t>
      </w:r>
    </w:p>
    <w:p w:rsidR="00000000" w:rsidDel="00000000" w:rsidP="00000000" w:rsidRDefault="00000000" w:rsidRPr="00000000" w14:paraId="0000004B">
      <w:pPr>
        <w:ind w:firstLine="312"/>
        <w:jc w:val="both"/>
        <w:rPr>
          <w:sz w:val="19"/>
          <w:szCs w:val="19"/>
        </w:rPr>
      </w:pPr>
      <w:r w:rsidDel="00000000" w:rsidR="00000000" w:rsidRPr="00000000">
        <w:rPr>
          <w:b w:val="1"/>
          <w:bCs w:val="1"/>
          <w:sz w:val="21"/>
          <w:szCs w:val="21"/>
          <w:rtl w:val="0"/>
        </w:rPr>
        <w:t xml:space="preserve">Database:</w:t>
      </w:r>
      <w:r w:rsidDel="00000000" w:rsidR="00000000" w:rsidRPr="00000000">
        <w:rPr>
          <w:sz w:val="21"/>
          <w:szCs w:val="21"/>
          <w:rtl w:val="0"/>
        </w:rPr>
        <w:t xml:space="preserve"> </w:t>
      </w:r>
      <w:r w:rsidDel="00000000" w:rsidR="00000000" w:rsidRPr="00000000">
        <w:rPr>
          <w:sz w:val="19"/>
          <w:szCs w:val="19"/>
          <w:rtl w:val="0"/>
        </w:rPr>
        <w:t xml:space="preserve">goride_user</w:t>
      </w:r>
    </w:p>
    <w:p w:rsidR="00000000" w:rsidDel="00000000" w:rsidP="00000000" w:rsidRDefault="00000000" w:rsidRPr="00000000" w14:paraId="0000004C">
      <w:pPr>
        <w:ind w:firstLine="312"/>
        <w:jc w:val="both"/>
        <w:rPr>
          <w:color w:val="980000"/>
          <w:sz w:val="21"/>
          <w:szCs w:val="21"/>
        </w:rPr>
      </w:pPr>
      <w:r w:rsidDel="00000000" w:rsidR="00000000" w:rsidRPr="00000000">
        <w:rPr>
          <w:sz w:val="19"/>
          <w:szCs w:val="19"/>
          <w:rtl w:val="0"/>
        </w:rPr>
        <w:t xml:space="preserve">-&gt; </w:t>
      </w:r>
      <w:r w:rsidDel="00000000" w:rsidR="00000000" w:rsidRPr="00000000">
        <w:rPr>
          <w:color w:val="980000"/>
          <w:sz w:val="21"/>
          <w:szCs w:val="21"/>
          <w:rtl w:val="0"/>
        </w:rPr>
        <w:t xml:space="preserve">Role </w:t>
      </w:r>
      <w:r w:rsidDel="00000000" w:rsidR="00000000" w:rsidRPr="00000000">
        <w:rPr>
          <w:color w:val="980000"/>
          <w:sz w:val="21"/>
          <w:szCs w:val="21"/>
          <w:rtl w:val="0"/>
        </w:rPr>
        <w:t xml:space="preserve">ADMIN</w:t>
      </w:r>
      <w:r w:rsidDel="00000000" w:rsidR="00000000" w:rsidRPr="00000000">
        <w:rPr>
          <w:color w:val="980000"/>
          <w:sz w:val="21"/>
          <w:szCs w:val="21"/>
          <w:rtl w:val="0"/>
        </w:rPr>
        <w:t xml:space="preserve"> và </w:t>
      </w:r>
      <w:r w:rsidDel="00000000" w:rsidR="00000000" w:rsidRPr="00000000">
        <w:rPr>
          <w:color w:val="980000"/>
          <w:sz w:val="21"/>
          <w:szCs w:val="21"/>
          <w:rtl w:val="0"/>
        </w:rPr>
        <w:t xml:space="preserve">refresh_tokens</w:t>
      </w:r>
      <w:r w:rsidDel="00000000" w:rsidR="00000000" w:rsidRPr="00000000">
        <w:rPr>
          <w:color w:val="980000"/>
          <w:sz w:val="21"/>
          <w:szCs w:val="21"/>
          <w:rtl w:val="0"/>
        </w:rPr>
        <w:t xml:space="preserve"> trong </w:t>
      </w:r>
      <w:r w:rsidDel="00000000" w:rsidR="00000000" w:rsidRPr="00000000">
        <w:rPr>
          <w:color w:val="980000"/>
          <w:sz w:val="21"/>
          <w:szCs w:val="21"/>
          <w:rtl w:val="0"/>
        </w:rPr>
        <w:t xml:space="preserve">goride_user</w:t>
      </w:r>
      <w:r w:rsidDel="00000000" w:rsidR="00000000" w:rsidRPr="00000000">
        <w:rPr>
          <w:color w:val="980000"/>
          <w:sz w:val="21"/>
          <w:szCs w:val="21"/>
          <w:rtl w:val="0"/>
        </w:rPr>
        <w:t xml:space="preserve">: Đề bài chỉ yêu cầu phân quyền </w:t>
      </w:r>
      <w:r w:rsidDel="00000000" w:rsidR="00000000" w:rsidRPr="00000000">
        <w:rPr>
          <w:color w:val="980000"/>
          <w:sz w:val="21"/>
          <w:szCs w:val="21"/>
          <w:rtl w:val="0"/>
        </w:rPr>
        <w:t xml:space="preserve">PASSENGER</w:t>
      </w:r>
      <w:r w:rsidDel="00000000" w:rsidR="00000000" w:rsidRPr="00000000">
        <w:rPr>
          <w:color w:val="980000"/>
          <w:sz w:val="21"/>
          <w:szCs w:val="21"/>
          <w:rtl w:val="0"/>
        </w:rPr>
        <w:t xml:space="preserve"> và </w:t>
      </w:r>
      <w:r w:rsidDel="00000000" w:rsidR="00000000" w:rsidRPr="00000000">
        <w:rPr>
          <w:color w:val="980000"/>
          <w:sz w:val="21"/>
          <w:szCs w:val="21"/>
          <w:rtl w:val="0"/>
        </w:rPr>
        <w:t xml:space="preserve">DRIVER</w:t>
      </w:r>
      <w:r w:rsidDel="00000000" w:rsidR="00000000" w:rsidRPr="00000000">
        <w:rPr>
          <w:color w:val="980000"/>
          <w:sz w:val="21"/>
          <w:szCs w:val="21"/>
          <w:rtl w:val="0"/>
        </w:rPr>
        <w:t xml:space="preserve">. Role </w:t>
      </w:r>
      <w:r w:rsidDel="00000000" w:rsidR="00000000" w:rsidRPr="00000000">
        <w:rPr>
          <w:color w:val="980000"/>
          <w:sz w:val="21"/>
          <w:szCs w:val="21"/>
          <w:rtl w:val="0"/>
        </w:rPr>
        <w:t xml:space="preserve">ADMIN</w:t>
      </w:r>
      <w:r w:rsidDel="00000000" w:rsidR="00000000" w:rsidRPr="00000000">
        <w:rPr>
          <w:color w:val="980000"/>
          <w:sz w:val="21"/>
          <w:szCs w:val="21"/>
          <w:rtl w:val="0"/>
        </w:rPr>
        <w:t xml:space="preserve"> không có use case trong đề, có thể lược bỏ để đỡ phải xử lý logic phân quyền thừa. </w:t>
      </w:r>
    </w:p>
    <w:p w:rsidR="00000000" w:rsidDel="00000000" w:rsidP="00000000" w:rsidRDefault="00000000" w:rsidRPr="00000000" w14:paraId="0000004D">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 Bảng </w:t>
      </w:r>
      <w:r w:rsidDel="00000000" w:rsidR="00000000" w:rsidRPr="00000000">
        <w:rPr>
          <w:rFonts w:ascii="Times New Roman" w:cs="Times New Roman" w:eastAsia="Times New Roman" w:hAnsi="Times New Roman"/>
          <w:sz w:val="26"/>
          <w:szCs w:val="26"/>
          <w:rtl w:val="0"/>
        </w:rPr>
        <w:t xml:space="preserve">users</w:t>
      </w:r>
      <w:r w:rsidDel="00000000" w:rsidR="00000000" w:rsidRPr="00000000">
        <w:rPr>
          <w:rtl w:val="0"/>
        </w:rPr>
      </w:r>
    </w:p>
    <w:tbl>
      <w:tblPr>
        <w:tblStyle w:val="Table3"/>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04E">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4F">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50">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51">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52">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3">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4">
            <w:pPr>
              <w:spacing w:after="0" w:line="240" w:lineRule="auto"/>
              <w:rPr/>
            </w:pPr>
            <w:r w:rsidDel="00000000" w:rsidR="00000000" w:rsidRPr="00000000">
              <w:rPr>
                <w:sz w:val="17"/>
                <w:szCs w:val="17"/>
                <w:rtl w:val="0"/>
              </w:rPr>
              <w:t xml:space="preserve">PK,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5">
            <w:pPr>
              <w:spacing w:after="0" w:line="240" w:lineRule="auto"/>
              <w:rPr/>
            </w:pPr>
            <w:r w:rsidDel="00000000" w:rsidR="00000000" w:rsidRPr="00000000">
              <w:rPr>
                <w:sz w:val="17"/>
                <w:szCs w:val="17"/>
                <w:rtl w:val="0"/>
              </w:rPr>
              <w:t xml:space="preserve">Định danh user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56">
            <w:pPr>
              <w:spacing w:after="0" w:line="240" w:lineRule="auto"/>
              <w:rPr/>
            </w:pPr>
            <w:r w:rsidDel="00000000" w:rsidR="00000000" w:rsidRPr="00000000">
              <w:rPr>
                <w:sz w:val="16"/>
                <w:szCs w:val="16"/>
                <w:rtl w:val="0"/>
              </w:rPr>
              <w:t xml:space="preserve">phone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7">
            <w:pPr>
              <w:spacing w:after="0" w:line="240" w:lineRule="auto"/>
              <w:rPr/>
            </w:pPr>
            <w:r w:rsidDel="00000000" w:rsidR="00000000" w:rsidRPr="00000000">
              <w:rPr>
                <w:sz w:val="17"/>
                <w:szCs w:val="17"/>
                <w:rtl w:val="0"/>
              </w:rPr>
              <w:t xml:space="preserve">VARCHAR(20)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8">
            <w:pPr>
              <w:spacing w:after="0" w:line="240" w:lineRule="auto"/>
              <w:rPr/>
            </w:pPr>
            <w:r w:rsidDel="00000000" w:rsidR="00000000" w:rsidRPr="00000000">
              <w:rPr>
                <w:sz w:val="17"/>
                <w:szCs w:val="17"/>
                <w:rtl w:val="0"/>
              </w:rPr>
              <w:t xml:space="preserve">UNIQUE,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9">
            <w:pPr>
              <w:spacing w:after="0" w:line="240" w:lineRule="auto"/>
              <w:rPr/>
            </w:pPr>
            <w:r w:rsidDel="00000000" w:rsidR="00000000" w:rsidRPr="00000000">
              <w:rPr>
                <w:sz w:val="17"/>
                <w:szCs w:val="17"/>
                <w:rtl w:val="0"/>
              </w:rPr>
              <w:t xml:space="preserve">Số điện thoại đăng nhập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5A">
            <w:pPr>
              <w:spacing w:after="0" w:line="240" w:lineRule="auto"/>
              <w:rPr/>
            </w:pPr>
            <w:r w:rsidDel="00000000" w:rsidR="00000000" w:rsidRPr="00000000">
              <w:rPr>
                <w:sz w:val="16"/>
                <w:szCs w:val="16"/>
                <w:rtl w:val="0"/>
              </w:rPr>
              <w:t xml:space="preserve">email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B">
            <w:pPr>
              <w:spacing w:after="0" w:line="240" w:lineRule="auto"/>
              <w:rPr/>
            </w:pPr>
            <w:r w:rsidDel="00000000" w:rsidR="00000000" w:rsidRPr="00000000">
              <w:rPr>
                <w:sz w:val="17"/>
                <w:szCs w:val="17"/>
                <w:rtl w:val="0"/>
              </w:rPr>
              <w:t xml:space="preserve">VARCHAR(255)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C">
            <w:pPr>
              <w:spacing w:after="0" w:line="240" w:lineRule="auto"/>
              <w:rPr/>
            </w:pPr>
            <w:r w:rsidDel="00000000" w:rsidR="00000000" w:rsidRPr="00000000">
              <w:rPr>
                <w:sz w:val="17"/>
                <w:szCs w:val="17"/>
                <w:rtl w:val="0"/>
              </w:rPr>
              <w:t xml:space="preserve">UNIQUE,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D">
            <w:pPr>
              <w:spacing w:after="0" w:line="240" w:lineRule="auto"/>
              <w:rPr/>
            </w:pPr>
            <w:r w:rsidDel="00000000" w:rsidR="00000000" w:rsidRPr="00000000">
              <w:rPr>
                <w:sz w:val="17"/>
                <w:szCs w:val="17"/>
                <w:rtl w:val="0"/>
              </w:rPr>
              <w:t xml:space="preserve">Email</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5E">
            <w:pPr>
              <w:spacing w:after="0" w:line="240" w:lineRule="auto"/>
              <w:rPr/>
            </w:pPr>
            <w:r w:rsidDel="00000000" w:rsidR="00000000" w:rsidRPr="00000000">
              <w:rPr>
                <w:sz w:val="16"/>
                <w:szCs w:val="16"/>
                <w:rtl w:val="0"/>
              </w:rPr>
              <w:t xml:space="preserve">password_hash</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5F">
            <w:pPr>
              <w:spacing w:after="0" w:line="240" w:lineRule="auto"/>
              <w:rPr/>
            </w:pPr>
            <w:r w:rsidDel="00000000" w:rsidR="00000000" w:rsidRPr="00000000">
              <w:rPr>
                <w:sz w:val="17"/>
                <w:szCs w:val="17"/>
                <w:rtl w:val="0"/>
              </w:rPr>
              <w:t xml:space="preserve">VARCHAR(255)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0">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1">
            <w:pPr>
              <w:spacing w:after="0" w:line="240" w:lineRule="auto"/>
              <w:rPr/>
            </w:pPr>
            <w:r w:rsidDel="00000000" w:rsidR="00000000" w:rsidRPr="00000000">
              <w:rPr>
                <w:sz w:val="17"/>
                <w:szCs w:val="17"/>
                <w:rtl w:val="0"/>
              </w:rPr>
              <w:t xml:space="preserve">BCrypt/Argon hash, không lưu plaintext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62">
            <w:pPr>
              <w:spacing w:after="0" w:line="240" w:lineRule="auto"/>
              <w:rPr/>
            </w:pPr>
            <w:r w:rsidDel="00000000" w:rsidR="00000000" w:rsidRPr="00000000">
              <w:rPr>
                <w:sz w:val="16"/>
                <w:szCs w:val="16"/>
                <w:rtl w:val="0"/>
              </w:rPr>
              <w:t xml:space="preserve">full_name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3">
            <w:pPr>
              <w:spacing w:after="0" w:line="240" w:lineRule="auto"/>
              <w:rPr/>
            </w:pPr>
            <w:r w:rsidDel="00000000" w:rsidR="00000000" w:rsidRPr="00000000">
              <w:rPr>
                <w:sz w:val="17"/>
                <w:szCs w:val="17"/>
                <w:rtl w:val="0"/>
              </w:rPr>
              <w:t xml:space="preserve">VARCHAR(150)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4">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5">
            <w:pPr>
              <w:spacing w:after="0" w:line="240" w:lineRule="auto"/>
              <w:rPr/>
            </w:pPr>
            <w:r w:rsidDel="00000000" w:rsidR="00000000" w:rsidRPr="00000000">
              <w:rPr>
                <w:sz w:val="17"/>
                <w:szCs w:val="17"/>
                <w:rtl w:val="0"/>
              </w:rPr>
              <w:t xml:space="preserve">Họ tên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66">
            <w:pPr>
              <w:spacing w:after="0" w:line="240" w:lineRule="auto"/>
              <w:rPr/>
            </w:pPr>
            <w:r w:rsidDel="00000000" w:rsidR="00000000" w:rsidRPr="00000000">
              <w:rPr>
                <w:sz w:val="16"/>
                <w:szCs w:val="16"/>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7">
            <w:pPr>
              <w:spacing w:after="0" w:line="240" w:lineRule="auto"/>
              <w:rPr/>
            </w:pPr>
            <w:r w:rsidDel="00000000" w:rsidR="00000000" w:rsidRPr="00000000">
              <w:rPr>
                <w:sz w:val="17"/>
                <w:szCs w:val="17"/>
                <w:rtl w:val="0"/>
              </w:rPr>
              <w:t xml:space="preserve">VARCHAR(20)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8">
            <w:pPr>
              <w:spacing w:after="0" w:line="240" w:lineRule="auto"/>
              <w:rPr/>
            </w:pPr>
            <w:r w:rsidDel="00000000" w:rsidR="00000000" w:rsidRPr="00000000">
              <w:rPr>
                <w:sz w:val="17"/>
                <w:szCs w:val="17"/>
                <w:rtl w:val="0"/>
              </w:rPr>
              <w:t xml:space="preserve">NOT NULL, CHECK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9">
            <w:pPr>
              <w:spacing w:after="0" w:line="240" w:lineRule="auto"/>
              <w:rPr/>
            </w:pPr>
            <w:r w:rsidDel="00000000" w:rsidR="00000000" w:rsidRPr="00000000">
              <w:rPr>
                <w:sz w:val="16"/>
                <w:szCs w:val="16"/>
                <w:rtl w:val="0"/>
              </w:rPr>
              <w:t xml:space="preserve">ACTIVE</w:t>
            </w:r>
            <w:r w:rsidDel="00000000" w:rsidR="00000000" w:rsidRPr="00000000">
              <w:rPr>
                <w:sz w:val="17"/>
                <w:szCs w:val="17"/>
                <w:rtl w:val="0"/>
              </w:rPr>
              <w:t xml:space="preserve">, </w:t>
            </w:r>
            <w:r w:rsidDel="00000000" w:rsidR="00000000" w:rsidRPr="00000000">
              <w:rPr>
                <w:sz w:val="16"/>
                <w:szCs w:val="16"/>
                <w:rtl w:val="0"/>
              </w:rPr>
              <w:t xml:space="preserve">LOCKED</w:t>
            </w:r>
            <w:r w:rsidDel="00000000" w:rsidR="00000000" w:rsidRPr="00000000">
              <w:rPr>
                <w:sz w:val="17"/>
                <w:szCs w:val="17"/>
                <w:rtl w:val="0"/>
              </w:rPr>
              <w:t xml:space="preserve">, </w:t>
            </w:r>
            <w:r w:rsidDel="00000000" w:rsidR="00000000" w:rsidRPr="00000000">
              <w:rPr>
                <w:sz w:val="16"/>
                <w:szCs w:val="16"/>
                <w:rtl w:val="0"/>
              </w:rPr>
              <w:t xml:space="preserve">DISABLED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6A">
            <w:pPr>
              <w:spacing w:after="0" w:line="240" w:lineRule="auto"/>
              <w:rPr/>
            </w:pPr>
            <w:r w:rsidDel="00000000" w:rsidR="00000000" w:rsidRPr="00000000">
              <w:rPr>
                <w:sz w:val="16"/>
                <w:szCs w:val="16"/>
                <w:rtl w:val="0"/>
              </w:rPr>
              <w:t xml:space="preserve">created_at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B">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C">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D">
            <w:pPr>
              <w:spacing w:after="0" w:line="240" w:lineRule="auto"/>
              <w:rPr/>
            </w:pPr>
            <w:r w:rsidDel="00000000" w:rsidR="00000000" w:rsidRPr="00000000">
              <w:rPr>
                <w:sz w:val="17"/>
                <w:szCs w:val="17"/>
                <w:rtl w:val="0"/>
              </w:rPr>
              <w:t xml:space="preserve">Thời điểm tạo</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6E">
            <w:pPr>
              <w:spacing w:after="0" w:line="240" w:lineRule="auto"/>
              <w:rPr/>
            </w:pPr>
            <w:r w:rsidDel="00000000" w:rsidR="00000000" w:rsidRPr="00000000">
              <w:rPr>
                <w:sz w:val="16"/>
                <w:szCs w:val="16"/>
                <w:rtl w:val="0"/>
              </w:rPr>
              <w:t xml:space="preserve">updated_at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6F">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0">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1">
            <w:pPr>
              <w:spacing w:after="0" w:line="240" w:lineRule="auto"/>
              <w:rPr/>
            </w:pPr>
            <w:r w:rsidDel="00000000" w:rsidR="00000000" w:rsidRPr="00000000">
              <w:rPr>
                <w:sz w:val="17"/>
                <w:szCs w:val="17"/>
                <w:rtl w:val="0"/>
              </w:rPr>
              <w:t xml:space="preserve">Thời điểm cập nhật</w:t>
            </w:r>
            <w:r w:rsidDel="00000000" w:rsidR="00000000" w:rsidRPr="00000000">
              <w:rPr>
                <w:rtl w:val="0"/>
              </w:rPr>
            </w:r>
          </w:p>
        </w:tc>
      </w:tr>
    </w:tbl>
    <w:p w:rsidR="00000000" w:rsidDel="00000000" w:rsidP="00000000" w:rsidRDefault="00000000" w:rsidRPr="00000000" w14:paraId="00000072">
      <w:pPr>
        <w:spacing w:after="20" w:lineRule="auto"/>
        <w:rPr/>
      </w:pPr>
      <w:r w:rsidDel="00000000" w:rsidR="00000000" w:rsidRPr="00000000">
        <w:rPr>
          <w:rtl w:val="0"/>
        </w:rPr>
      </w:r>
    </w:p>
    <w:p w:rsidR="00000000" w:rsidDel="00000000" w:rsidP="00000000" w:rsidRDefault="00000000" w:rsidRPr="00000000" w14:paraId="0000007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5.2. Bảng </w:t>
      </w:r>
      <w:r w:rsidDel="00000000" w:rsidR="00000000" w:rsidRPr="00000000">
        <w:rPr>
          <w:rFonts w:ascii="Times New Roman" w:cs="Times New Roman" w:eastAsia="Times New Roman" w:hAnsi="Times New Roman"/>
          <w:sz w:val="26"/>
          <w:szCs w:val="26"/>
          <w:rtl w:val="0"/>
        </w:rPr>
        <w:t xml:space="preserve">roles</w:t>
      </w:r>
      <w:r w:rsidDel="00000000" w:rsidR="00000000" w:rsidRPr="00000000">
        <w:rPr>
          <w:rtl w:val="0"/>
        </w:rPr>
      </w:r>
    </w:p>
    <w:tbl>
      <w:tblPr>
        <w:tblStyle w:val="Table4"/>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074">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75">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76">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77">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78">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9">
            <w:pPr>
              <w:spacing w:after="0" w:line="240" w:lineRule="auto"/>
              <w:rPr/>
            </w:pPr>
            <w:r w:rsidDel="00000000" w:rsidR="00000000" w:rsidRPr="00000000">
              <w:rPr>
                <w:sz w:val="17"/>
                <w:szCs w:val="17"/>
                <w:rtl w:val="0"/>
              </w:rPr>
              <w:t xml:space="preserve">SMALLINT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A">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B">
            <w:pPr>
              <w:spacing w:after="0" w:line="240" w:lineRule="auto"/>
              <w:rPr/>
            </w:pPr>
            <w:r w:rsidDel="00000000" w:rsidR="00000000" w:rsidRPr="00000000">
              <w:rPr>
                <w:sz w:val="17"/>
                <w:szCs w:val="17"/>
                <w:rtl w:val="0"/>
              </w:rPr>
              <w:t xml:space="preserve">ID role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7C">
            <w:pPr>
              <w:spacing w:after="0" w:line="240" w:lineRule="auto"/>
              <w:rPr/>
            </w:pPr>
            <w:r w:rsidDel="00000000" w:rsidR="00000000" w:rsidRPr="00000000">
              <w:rPr>
                <w:sz w:val="16"/>
                <w:szCs w:val="16"/>
                <w:rtl w:val="0"/>
              </w:rPr>
              <w:t xml:space="preserve">code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D">
            <w:pPr>
              <w:spacing w:after="0" w:line="240" w:lineRule="auto"/>
              <w:rPr/>
            </w:pPr>
            <w:r w:rsidDel="00000000" w:rsidR="00000000" w:rsidRPr="00000000">
              <w:rPr>
                <w:sz w:val="17"/>
                <w:szCs w:val="17"/>
                <w:rtl w:val="0"/>
              </w:rPr>
              <w:t xml:space="preserve">VARCHAR(30)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E">
            <w:pPr>
              <w:spacing w:after="0" w:line="240" w:lineRule="auto"/>
              <w:rPr/>
            </w:pPr>
            <w:r w:rsidDel="00000000" w:rsidR="00000000" w:rsidRPr="00000000">
              <w:rPr>
                <w:sz w:val="17"/>
                <w:szCs w:val="17"/>
                <w:rtl w:val="0"/>
              </w:rPr>
              <w:t xml:space="preserve">UNIQUE,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7F">
            <w:pPr>
              <w:spacing w:after="0" w:line="240" w:lineRule="auto"/>
              <w:rPr/>
            </w:pPr>
            <w:r w:rsidDel="00000000" w:rsidR="00000000" w:rsidRPr="00000000">
              <w:rPr>
                <w:sz w:val="16"/>
                <w:szCs w:val="16"/>
                <w:rtl w:val="0"/>
              </w:rPr>
              <w:t xml:space="preserve">PASSENGER</w:t>
            </w:r>
            <w:r w:rsidDel="00000000" w:rsidR="00000000" w:rsidRPr="00000000">
              <w:rPr>
                <w:sz w:val="17"/>
                <w:szCs w:val="17"/>
                <w:rtl w:val="0"/>
              </w:rPr>
              <w:t xml:space="preserve">, </w:t>
            </w:r>
            <w:r w:rsidDel="00000000" w:rsidR="00000000" w:rsidRPr="00000000">
              <w:rPr>
                <w:sz w:val="16"/>
                <w:szCs w:val="16"/>
                <w:rtl w:val="0"/>
              </w:rPr>
              <w:t xml:space="preserve">DRIVER</w:t>
            </w:r>
            <w:r w:rsidDel="00000000" w:rsidR="00000000" w:rsidRPr="00000000">
              <w:rPr>
                <w:sz w:val="17"/>
                <w:szCs w:val="17"/>
                <w:rtl w:val="0"/>
              </w:rPr>
              <w:t xml:space="preserve">, </w:t>
            </w:r>
            <w:r w:rsidDel="00000000" w:rsidR="00000000" w:rsidRPr="00000000">
              <w:rPr>
                <w:sz w:val="16"/>
                <w:szCs w:val="16"/>
                <w:rtl w:val="0"/>
              </w:rPr>
              <w:t xml:space="preserve">ADMIN</w:t>
            </w:r>
            <w:r w:rsidDel="00000000" w:rsidR="00000000" w:rsidRPr="00000000">
              <w:rPr>
                <w:rtl w:val="0"/>
              </w:rPr>
            </w:r>
          </w:p>
        </w:tc>
      </w:tr>
    </w:tbl>
    <w:p w:rsidR="00000000" w:rsidDel="00000000" w:rsidP="00000000" w:rsidRDefault="00000000" w:rsidRPr="00000000" w14:paraId="00000080">
      <w:pPr>
        <w:spacing w:after="20" w:lineRule="auto"/>
        <w:rPr/>
      </w:pPr>
      <w:r w:rsidDel="00000000" w:rsidR="00000000" w:rsidRPr="00000000">
        <w:rPr>
          <w:rtl w:val="0"/>
        </w:rPr>
      </w:r>
    </w:p>
    <w:p w:rsidR="00000000" w:rsidDel="00000000" w:rsidP="00000000" w:rsidRDefault="00000000" w:rsidRPr="00000000" w14:paraId="0000008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5.3. Bảng </w:t>
      </w:r>
      <w:r w:rsidDel="00000000" w:rsidR="00000000" w:rsidRPr="00000000">
        <w:rPr>
          <w:rFonts w:ascii="Times New Roman" w:cs="Times New Roman" w:eastAsia="Times New Roman" w:hAnsi="Times New Roman"/>
          <w:sz w:val="26"/>
          <w:szCs w:val="26"/>
          <w:rtl w:val="0"/>
        </w:rPr>
        <w:t xml:space="preserve">user_roles</w:t>
      </w:r>
      <w:r w:rsidDel="00000000" w:rsidR="00000000" w:rsidRPr="00000000">
        <w:rPr>
          <w:rtl w:val="0"/>
        </w:rPr>
      </w:r>
    </w:p>
    <w:tbl>
      <w:tblPr>
        <w:tblStyle w:val="Table5"/>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082">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83">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84">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85">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86">
            <w:pPr>
              <w:spacing w:after="0" w:line="240" w:lineRule="auto"/>
              <w:rPr/>
            </w:pPr>
            <w:r w:rsidDel="00000000" w:rsidR="00000000" w:rsidRPr="00000000">
              <w:rPr>
                <w:sz w:val="16"/>
                <w:szCs w:val="16"/>
                <w:rtl w:val="0"/>
              </w:rPr>
              <w:t xml:space="preserve">user_id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7">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8">
            <w:pPr>
              <w:spacing w:after="0" w:line="240" w:lineRule="auto"/>
              <w:rPr/>
            </w:pPr>
            <w:r w:rsidDel="00000000" w:rsidR="00000000" w:rsidRPr="00000000">
              <w:rPr>
                <w:sz w:val="17"/>
                <w:szCs w:val="17"/>
                <w:rtl w:val="0"/>
              </w:rPr>
              <w:t xml:space="preserve">FK -&gt; </w:t>
            </w:r>
            <w:r w:rsidDel="00000000" w:rsidR="00000000" w:rsidRPr="00000000">
              <w:rPr>
                <w:sz w:val="16"/>
                <w:szCs w:val="16"/>
                <w:rtl w:val="0"/>
              </w:rPr>
              <w:t xml:space="preserve">users.id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9">
            <w:pPr>
              <w:spacing w:after="0" w:line="240" w:lineRule="auto"/>
              <w:rPr/>
            </w:pPr>
            <w:r w:rsidDel="00000000" w:rsidR="00000000" w:rsidRPr="00000000">
              <w:rPr>
                <w:sz w:val="17"/>
                <w:szCs w:val="17"/>
                <w:rtl w:val="0"/>
              </w:rPr>
              <w:t xml:space="preserve">User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8A">
            <w:pPr>
              <w:spacing w:after="0" w:line="240" w:lineRule="auto"/>
              <w:rPr/>
            </w:pPr>
            <w:r w:rsidDel="00000000" w:rsidR="00000000" w:rsidRPr="00000000">
              <w:rPr>
                <w:sz w:val="16"/>
                <w:szCs w:val="16"/>
                <w:rtl w:val="0"/>
              </w:rPr>
              <w:t xml:space="preserve">role_id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B">
            <w:pPr>
              <w:spacing w:after="0" w:line="240" w:lineRule="auto"/>
              <w:rPr/>
            </w:pPr>
            <w:r w:rsidDel="00000000" w:rsidR="00000000" w:rsidRPr="00000000">
              <w:rPr>
                <w:sz w:val="17"/>
                <w:szCs w:val="17"/>
                <w:rtl w:val="0"/>
              </w:rPr>
              <w:t xml:space="preserve">SMALLINT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C">
            <w:pPr>
              <w:spacing w:after="0" w:line="240" w:lineRule="auto"/>
              <w:rPr/>
            </w:pPr>
            <w:r w:rsidDel="00000000" w:rsidR="00000000" w:rsidRPr="00000000">
              <w:rPr>
                <w:sz w:val="17"/>
                <w:szCs w:val="17"/>
                <w:rtl w:val="0"/>
              </w:rPr>
              <w:t xml:space="preserve">FK -&gt; </w:t>
            </w:r>
            <w:r w:rsidDel="00000000" w:rsidR="00000000" w:rsidRPr="00000000">
              <w:rPr>
                <w:sz w:val="16"/>
                <w:szCs w:val="16"/>
                <w:rtl w:val="0"/>
              </w:rPr>
              <w:t xml:space="preserve">roles.id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D">
            <w:pPr>
              <w:spacing w:after="0" w:line="240" w:lineRule="auto"/>
              <w:rPr/>
            </w:pPr>
            <w:r w:rsidDel="00000000" w:rsidR="00000000" w:rsidRPr="00000000">
              <w:rPr>
                <w:sz w:val="17"/>
                <w:szCs w:val="17"/>
                <w:rtl w:val="0"/>
              </w:rPr>
              <w:t xml:space="preserve">Role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8E">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8F">
            <w:pPr>
              <w:spacing w:after="0" w:line="240" w:lineRule="auto"/>
              <w:rPr/>
            </w:pPr>
            <w:r w:rsidDel="00000000" w:rsidR="00000000" w:rsidRPr="00000000">
              <w:rPr>
                <w:sz w:val="17"/>
                <w:szCs w:val="17"/>
                <w:rtl w:val="0"/>
              </w:rPr>
              <w:t xml:space="preserv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0">
            <w:pPr>
              <w:spacing w:after="0" w:line="240" w:lineRule="auto"/>
              <w:rPr/>
            </w:pPr>
            <w:r w:rsidDel="00000000" w:rsidR="00000000" w:rsidRPr="00000000">
              <w:rPr>
                <w:sz w:val="17"/>
                <w:szCs w:val="17"/>
                <w:rtl w:val="0"/>
              </w:rPr>
              <w:t xml:space="preserve">(</w:t>
            </w:r>
            <w:r w:rsidDel="00000000" w:rsidR="00000000" w:rsidRPr="00000000">
              <w:rPr>
                <w:sz w:val="16"/>
                <w:szCs w:val="16"/>
                <w:rtl w:val="0"/>
              </w:rPr>
              <w:t xml:space="preserve">user_id</w:t>
            </w:r>
            <w:r w:rsidDel="00000000" w:rsidR="00000000" w:rsidRPr="00000000">
              <w:rPr>
                <w:sz w:val="17"/>
                <w:szCs w:val="17"/>
                <w:rtl w:val="0"/>
              </w:rPr>
              <w:t xml:space="preserve">,</w:t>
            </w:r>
            <w:r w:rsidDel="00000000" w:rsidR="00000000" w:rsidRPr="00000000">
              <w:rPr>
                <w:sz w:val="16"/>
                <w:szCs w:val="16"/>
                <w:rtl w:val="0"/>
              </w:rPr>
              <w:t xml:space="preserve">role_id</w:t>
            </w:r>
            <w:r w:rsidDel="00000000" w:rsidR="00000000" w:rsidRPr="00000000">
              <w:rPr>
                <w:sz w:val="17"/>
                <w:szCs w:val="17"/>
                <w:rtl w:val="0"/>
              </w:rPr>
              <w:t xml:space="preserv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1">
            <w:pPr>
              <w:spacing w:after="0" w:line="240" w:lineRule="auto"/>
              <w:rPr/>
            </w:pPr>
            <w:r w:rsidDel="00000000" w:rsidR="00000000" w:rsidRPr="00000000">
              <w:rPr>
                <w:sz w:val="17"/>
                <w:szCs w:val="17"/>
                <w:rtl w:val="0"/>
              </w:rPr>
              <w:t xml:space="preserve">Composite primary key</w:t>
            </w:r>
            <w:r w:rsidDel="00000000" w:rsidR="00000000" w:rsidRPr="00000000">
              <w:rPr>
                <w:rtl w:val="0"/>
              </w:rPr>
            </w:r>
          </w:p>
        </w:tc>
      </w:tr>
    </w:tbl>
    <w:p w:rsidR="00000000" w:rsidDel="00000000" w:rsidP="00000000" w:rsidRDefault="00000000" w:rsidRPr="00000000" w14:paraId="00000092">
      <w:pPr>
        <w:spacing w:after="20" w:lineRule="auto"/>
        <w:rPr/>
      </w:pPr>
      <w:r w:rsidDel="00000000" w:rsidR="00000000" w:rsidRPr="00000000">
        <w:rPr>
          <w:rtl w:val="0"/>
        </w:rPr>
      </w:r>
    </w:p>
    <w:p w:rsidR="00000000" w:rsidDel="00000000" w:rsidP="00000000" w:rsidRDefault="00000000" w:rsidRPr="00000000" w14:paraId="00000093">
      <w:pPr>
        <w:ind w:firstLine="312"/>
        <w:jc w:val="both"/>
        <w:rPr/>
      </w:pPr>
      <w:r w:rsidDel="00000000" w:rsidR="00000000" w:rsidRPr="00000000">
        <w:rPr>
          <w:sz w:val="21"/>
          <w:szCs w:val="21"/>
          <w:rtl w:val="0"/>
        </w:rPr>
        <w:t xml:space="preserve">Thiết kế này cho phép một account có thể đồng thời có nhiều role, ví dụ </w:t>
      </w:r>
      <w:r w:rsidDel="00000000" w:rsidR="00000000" w:rsidRPr="00000000">
        <w:rPr>
          <w:sz w:val="19"/>
          <w:szCs w:val="19"/>
          <w:rtl w:val="0"/>
        </w:rPr>
        <w:t xml:space="preserve">PASSENGER + DRIVER</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09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5.4. Bảng </w:t>
      </w:r>
      <w:r w:rsidDel="00000000" w:rsidR="00000000" w:rsidRPr="00000000">
        <w:rPr>
          <w:rFonts w:ascii="Times New Roman" w:cs="Times New Roman" w:eastAsia="Times New Roman" w:hAnsi="Times New Roman"/>
          <w:sz w:val="26"/>
          <w:szCs w:val="26"/>
          <w:rtl w:val="0"/>
        </w:rPr>
        <w:t xml:space="preserve">refresh_tokens</w:t>
      </w:r>
      <w:r w:rsidDel="00000000" w:rsidR="00000000" w:rsidRPr="00000000">
        <w:rPr>
          <w:rtl w:val="0"/>
        </w:rPr>
      </w:r>
    </w:p>
    <w:tbl>
      <w:tblPr>
        <w:tblStyle w:val="Table6"/>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095">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96">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97">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98">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99">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A">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B">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C">
            <w:pPr>
              <w:spacing w:after="0" w:line="240" w:lineRule="auto"/>
              <w:rPr/>
            </w:pPr>
            <w:r w:rsidDel="00000000" w:rsidR="00000000" w:rsidRPr="00000000">
              <w:rPr>
                <w:sz w:val="17"/>
                <w:szCs w:val="17"/>
                <w:rtl w:val="0"/>
              </w:rPr>
              <w:t xml:space="preserve">Token record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9D">
            <w:pPr>
              <w:spacing w:after="0" w:line="240" w:lineRule="auto"/>
              <w:rPr/>
            </w:pPr>
            <w:r w:rsidDel="00000000" w:rsidR="00000000" w:rsidRPr="00000000">
              <w:rPr>
                <w:sz w:val="16"/>
                <w:szCs w:val="16"/>
                <w:rtl w:val="0"/>
              </w:rPr>
              <w:t xml:space="preserve">user_id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E">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9F">
            <w:pPr>
              <w:spacing w:after="0" w:line="240" w:lineRule="auto"/>
              <w:rPr/>
            </w:pPr>
            <w:r w:rsidDel="00000000" w:rsidR="00000000" w:rsidRPr="00000000">
              <w:rPr>
                <w:sz w:val="17"/>
                <w:szCs w:val="17"/>
                <w:rtl w:val="0"/>
              </w:rPr>
              <w:t xml:space="preserve">FK -&gt; </w:t>
            </w:r>
            <w:r w:rsidDel="00000000" w:rsidR="00000000" w:rsidRPr="00000000">
              <w:rPr>
                <w:sz w:val="16"/>
                <w:szCs w:val="16"/>
                <w:rtl w:val="0"/>
              </w:rPr>
              <w:t xml:space="preserve">users.id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0">
            <w:pPr>
              <w:spacing w:after="0" w:line="240" w:lineRule="auto"/>
              <w:rPr/>
            </w:pPr>
            <w:r w:rsidDel="00000000" w:rsidR="00000000" w:rsidRPr="00000000">
              <w:rPr>
                <w:sz w:val="17"/>
                <w:szCs w:val="17"/>
                <w:rtl w:val="0"/>
              </w:rPr>
              <w:t xml:space="preserve">Chủ sở hữu</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A1">
            <w:pPr>
              <w:spacing w:after="0" w:line="240" w:lineRule="auto"/>
              <w:rPr/>
            </w:pPr>
            <w:r w:rsidDel="00000000" w:rsidR="00000000" w:rsidRPr="00000000">
              <w:rPr>
                <w:sz w:val="16"/>
                <w:szCs w:val="16"/>
                <w:rtl w:val="0"/>
              </w:rPr>
              <w:t xml:space="preserve">token_hash</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2">
            <w:pPr>
              <w:spacing w:after="0" w:line="240" w:lineRule="auto"/>
              <w:rPr/>
            </w:pPr>
            <w:r w:rsidDel="00000000" w:rsidR="00000000" w:rsidRPr="00000000">
              <w:rPr>
                <w:sz w:val="17"/>
                <w:szCs w:val="17"/>
                <w:rtl w:val="0"/>
              </w:rPr>
              <w:t xml:space="preserve">VARCHAR(255)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3">
            <w:pPr>
              <w:spacing w:after="0" w:line="240" w:lineRule="auto"/>
              <w:rPr/>
            </w:pPr>
            <w:r w:rsidDel="00000000" w:rsidR="00000000" w:rsidRPr="00000000">
              <w:rPr>
                <w:sz w:val="17"/>
                <w:szCs w:val="17"/>
                <w:rtl w:val="0"/>
              </w:rPr>
              <w:t xml:space="preserve">UNIQUE,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4">
            <w:pPr>
              <w:spacing w:after="0" w:line="240" w:lineRule="auto"/>
              <w:rPr/>
            </w:pPr>
            <w:r w:rsidDel="00000000" w:rsidR="00000000" w:rsidRPr="00000000">
              <w:rPr>
                <w:sz w:val="17"/>
                <w:szCs w:val="17"/>
                <w:rtl w:val="0"/>
              </w:rPr>
              <w:t xml:space="preserve">Hash của refresh token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A5">
            <w:pPr>
              <w:spacing w:after="0" w:line="240" w:lineRule="auto"/>
              <w:rPr/>
            </w:pPr>
            <w:r w:rsidDel="00000000" w:rsidR="00000000" w:rsidRPr="00000000">
              <w:rPr>
                <w:sz w:val="16"/>
                <w:szCs w:val="16"/>
                <w:rtl w:val="0"/>
              </w:rPr>
              <w:t xml:space="preserve">expires_at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6">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7">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8">
            <w:pPr>
              <w:spacing w:after="0" w:line="240" w:lineRule="auto"/>
              <w:rPr/>
            </w:pPr>
            <w:r w:rsidDel="00000000" w:rsidR="00000000" w:rsidRPr="00000000">
              <w:rPr>
                <w:sz w:val="17"/>
                <w:szCs w:val="17"/>
                <w:rtl w:val="0"/>
              </w:rPr>
              <w:t xml:space="preserve">Hết hạn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A9">
            <w:pPr>
              <w:spacing w:after="0" w:line="240" w:lineRule="auto"/>
              <w:rPr/>
            </w:pPr>
            <w:r w:rsidDel="00000000" w:rsidR="00000000" w:rsidRPr="00000000">
              <w:rPr>
                <w:sz w:val="16"/>
                <w:szCs w:val="16"/>
                <w:rtl w:val="0"/>
              </w:rPr>
              <w:t xml:space="preserve">revoked_at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A">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B">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C">
            <w:pPr>
              <w:spacing w:after="0" w:line="240" w:lineRule="auto"/>
              <w:rPr/>
            </w:pPr>
            <w:r w:rsidDel="00000000" w:rsidR="00000000" w:rsidRPr="00000000">
              <w:rPr>
                <w:sz w:val="17"/>
                <w:szCs w:val="17"/>
                <w:rtl w:val="0"/>
              </w:rPr>
              <w:t xml:space="preserve">Thời điểm revoke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AD">
            <w:pPr>
              <w:spacing w:after="0" w:line="240" w:lineRule="auto"/>
              <w:rPr/>
            </w:pPr>
            <w:r w:rsidDel="00000000" w:rsidR="00000000" w:rsidRPr="00000000">
              <w:rPr>
                <w:sz w:val="16"/>
                <w:szCs w:val="16"/>
                <w:rtl w:val="0"/>
              </w:rPr>
              <w:t xml:space="preserve">created_at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E">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AF">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B0">
            <w:pPr>
              <w:spacing w:after="0" w:line="240" w:lineRule="auto"/>
              <w:rPr/>
            </w:pPr>
            <w:r w:rsidDel="00000000" w:rsidR="00000000" w:rsidRPr="00000000">
              <w:rPr>
                <w:sz w:val="17"/>
                <w:szCs w:val="17"/>
                <w:rtl w:val="0"/>
              </w:rPr>
              <w:t xml:space="preserve">Tạo token</w:t>
            </w:r>
            <w:r w:rsidDel="00000000" w:rsidR="00000000" w:rsidRPr="00000000">
              <w:rPr>
                <w:rtl w:val="0"/>
              </w:rPr>
            </w:r>
          </w:p>
        </w:tc>
      </w:tr>
    </w:tbl>
    <w:p w:rsidR="00000000" w:rsidDel="00000000" w:rsidP="00000000" w:rsidRDefault="00000000" w:rsidRPr="00000000" w14:paraId="000000B1">
      <w:pPr>
        <w:spacing w:after="20" w:lineRule="auto"/>
        <w:rPr/>
      </w:pPr>
      <w:r w:rsidDel="00000000" w:rsidR="00000000" w:rsidRPr="00000000">
        <w:rPr>
          <w:rtl w:val="0"/>
        </w:rPr>
      </w:r>
    </w:p>
    <w:p w:rsidR="00000000" w:rsidDel="00000000" w:rsidP="00000000" w:rsidRDefault="00000000" w:rsidRPr="00000000" w14:paraId="000000B2">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DRIVER SERVICE DATABASE</w:t>
      </w:r>
    </w:p>
    <w:p w:rsidR="00000000" w:rsidDel="00000000" w:rsidP="00000000" w:rsidRDefault="00000000" w:rsidRPr="00000000" w14:paraId="000000B3">
      <w:pPr>
        <w:ind w:firstLine="312"/>
        <w:jc w:val="both"/>
        <w:rPr/>
      </w:pPr>
      <w:r w:rsidDel="00000000" w:rsidR="00000000" w:rsidRPr="00000000">
        <w:rPr>
          <w:b w:val="1"/>
          <w:bCs w:val="1"/>
          <w:sz w:val="21"/>
          <w:szCs w:val="21"/>
          <w:rtl w:val="0"/>
        </w:rPr>
        <w:t xml:space="preserve">Database:</w:t>
      </w:r>
      <w:r w:rsidDel="00000000" w:rsidR="00000000" w:rsidRPr="00000000">
        <w:rPr>
          <w:sz w:val="21"/>
          <w:szCs w:val="21"/>
          <w:rtl w:val="0"/>
        </w:rPr>
        <w:t xml:space="preserve"> </w:t>
      </w:r>
      <w:r w:rsidDel="00000000" w:rsidR="00000000" w:rsidRPr="00000000">
        <w:rPr>
          <w:sz w:val="19"/>
          <w:szCs w:val="19"/>
          <w:rtl w:val="0"/>
        </w:rPr>
        <w:t xml:space="preserve">goride_driver</w:t>
      </w:r>
      <w:r w:rsidDel="00000000" w:rsidR="00000000" w:rsidRPr="00000000">
        <w:rPr>
          <w:rtl w:val="0"/>
        </w:rPr>
      </w:r>
    </w:p>
    <w:p w:rsidR="00000000" w:rsidDel="00000000" w:rsidP="00000000" w:rsidRDefault="00000000" w:rsidRPr="00000000" w14:paraId="000000B4">
      <w:pPr>
        <w:ind w:firstLine="312"/>
        <w:jc w:val="both"/>
        <w:rPr/>
      </w:pPr>
      <w:r w:rsidDel="00000000" w:rsidR="00000000" w:rsidRPr="00000000">
        <w:rPr>
          <w:sz w:val="21"/>
          <w:szCs w:val="21"/>
          <w:rtl w:val="0"/>
        </w:rPr>
        <w:t xml:space="preserve">Driver Service là source of truth cho trạng thái và reservation của tài xế.</w:t>
      </w:r>
      <w:r w:rsidDel="00000000" w:rsidR="00000000" w:rsidRPr="00000000">
        <w:rPr>
          <w:rtl w:val="0"/>
        </w:rPr>
      </w:r>
    </w:p>
    <w:p w:rsidR="00000000" w:rsidDel="00000000" w:rsidP="00000000" w:rsidRDefault="00000000" w:rsidRPr="00000000" w14:paraId="000000B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6.1. Bảng </w:t>
      </w:r>
      <w:r w:rsidDel="00000000" w:rsidR="00000000" w:rsidRPr="00000000">
        <w:rPr>
          <w:rFonts w:ascii="Times New Roman" w:cs="Times New Roman" w:eastAsia="Times New Roman" w:hAnsi="Times New Roman"/>
          <w:sz w:val="26"/>
          <w:szCs w:val="26"/>
          <w:rtl w:val="0"/>
        </w:rPr>
        <w:t xml:space="preserve">drivers</w:t>
      </w:r>
      <w:r w:rsidDel="00000000" w:rsidR="00000000" w:rsidRPr="00000000">
        <w:rPr>
          <w:rtl w:val="0"/>
        </w:rPr>
      </w:r>
    </w:p>
    <w:tbl>
      <w:tblPr>
        <w:tblStyle w:val="Table7"/>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0B6">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B7">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B8">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B9">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BA">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BB">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BC">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BD">
            <w:pPr>
              <w:spacing w:after="0" w:line="240" w:lineRule="auto"/>
              <w:rPr/>
            </w:pPr>
            <w:r w:rsidDel="00000000" w:rsidR="00000000" w:rsidRPr="00000000">
              <w:rPr>
                <w:sz w:val="17"/>
                <w:szCs w:val="17"/>
                <w:rtl w:val="0"/>
              </w:rPr>
              <w:t xml:space="preserve">Driver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BE">
            <w:pPr>
              <w:spacing w:after="0" w:line="240" w:lineRule="auto"/>
              <w:rPr/>
            </w:pPr>
            <w:r w:rsidDel="00000000" w:rsidR="00000000" w:rsidRPr="00000000">
              <w:rPr>
                <w:sz w:val="16"/>
                <w:szCs w:val="16"/>
                <w:rtl w:val="0"/>
              </w:rPr>
              <w:t xml:space="preserve">user_id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BF">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0">
            <w:pPr>
              <w:spacing w:after="0" w:line="240" w:lineRule="auto"/>
              <w:rPr/>
            </w:pPr>
            <w:r w:rsidDel="00000000" w:rsidR="00000000" w:rsidRPr="00000000">
              <w:rPr>
                <w:sz w:val="17"/>
                <w:szCs w:val="17"/>
                <w:rtl w:val="0"/>
              </w:rPr>
              <w:t xml:space="preserve">UNIQUE,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1">
            <w:pPr>
              <w:spacing w:after="0" w:line="240" w:lineRule="auto"/>
              <w:rPr/>
            </w:pPr>
            <w:r w:rsidDel="00000000" w:rsidR="00000000" w:rsidRPr="00000000">
              <w:rPr>
                <w:sz w:val="17"/>
                <w:szCs w:val="17"/>
                <w:rtl w:val="0"/>
              </w:rPr>
              <w:t xml:space="preserve">Logical ref -&gt; User Service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C2">
            <w:pPr>
              <w:spacing w:after="0" w:line="240" w:lineRule="auto"/>
              <w:rPr/>
            </w:pPr>
            <w:r w:rsidDel="00000000" w:rsidR="00000000" w:rsidRPr="00000000">
              <w:rPr>
                <w:sz w:val="16"/>
                <w:szCs w:val="16"/>
                <w:rtl w:val="0"/>
              </w:rPr>
              <w:t xml:space="preserve">license_number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3">
            <w:pPr>
              <w:spacing w:after="0" w:line="240" w:lineRule="auto"/>
              <w:rPr/>
            </w:pPr>
            <w:r w:rsidDel="00000000" w:rsidR="00000000" w:rsidRPr="00000000">
              <w:rPr>
                <w:sz w:val="17"/>
                <w:szCs w:val="17"/>
                <w:rtl w:val="0"/>
              </w:rPr>
              <w:t xml:space="preserve">VARCHAR(50)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4">
            <w:pPr>
              <w:spacing w:after="0" w:line="240" w:lineRule="auto"/>
              <w:rPr/>
            </w:pPr>
            <w:r w:rsidDel="00000000" w:rsidR="00000000" w:rsidRPr="00000000">
              <w:rPr>
                <w:sz w:val="17"/>
                <w:szCs w:val="17"/>
                <w:rtl w:val="0"/>
              </w:rPr>
              <w:t xml:space="preserve">UNIQUE,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5">
            <w:pPr>
              <w:spacing w:after="0" w:line="240" w:lineRule="auto"/>
              <w:rPr/>
            </w:pPr>
            <w:r w:rsidDel="00000000" w:rsidR="00000000" w:rsidRPr="00000000">
              <w:rPr>
                <w:sz w:val="17"/>
                <w:szCs w:val="17"/>
                <w:rtl w:val="0"/>
              </w:rPr>
              <w:t xml:space="preserve">GPLX</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C6">
            <w:pPr>
              <w:spacing w:after="0" w:line="240" w:lineRule="auto"/>
              <w:rPr/>
            </w:pPr>
            <w:r w:rsidDel="00000000" w:rsidR="00000000" w:rsidRPr="00000000">
              <w:rPr>
                <w:sz w:val="16"/>
                <w:szCs w:val="16"/>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7">
            <w:pPr>
              <w:spacing w:after="0" w:line="240" w:lineRule="auto"/>
              <w:rPr/>
            </w:pPr>
            <w:r w:rsidDel="00000000" w:rsidR="00000000" w:rsidRPr="00000000">
              <w:rPr>
                <w:sz w:val="17"/>
                <w:szCs w:val="17"/>
                <w:rtl w:val="0"/>
              </w:rPr>
              <w:t xml:space="preserve">VARCHAR(20)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8">
            <w:pPr>
              <w:spacing w:after="0" w:line="240" w:lineRule="auto"/>
              <w:rPr/>
            </w:pPr>
            <w:r w:rsidDel="00000000" w:rsidR="00000000" w:rsidRPr="00000000">
              <w:rPr>
                <w:sz w:val="17"/>
                <w:szCs w:val="17"/>
                <w:rtl w:val="0"/>
              </w:rPr>
              <w:t xml:space="preserve">NOT NULL, CHECK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9">
            <w:pPr>
              <w:spacing w:after="0" w:line="240" w:lineRule="auto"/>
              <w:rPr/>
            </w:pPr>
            <w:r w:rsidDel="00000000" w:rsidR="00000000" w:rsidRPr="00000000">
              <w:rPr>
                <w:sz w:val="16"/>
                <w:szCs w:val="16"/>
                <w:rtl w:val="0"/>
              </w:rPr>
              <w:t xml:space="preserve">OFFLINE</w:t>
            </w:r>
            <w:r w:rsidDel="00000000" w:rsidR="00000000" w:rsidRPr="00000000">
              <w:rPr>
                <w:sz w:val="17"/>
                <w:szCs w:val="17"/>
                <w:rtl w:val="0"/>
              </w:rPr>
              <w:t xml:space="preserve">, </w:t>
            </w:r>
            <w:r w:rsidDel="00000000" w:rsidR="00000000" w:rsidRPr="00000000">
              <w:rPr>
                <w:sz w:val="16"/>
                <w:szCs w:val="16"/>
                <w:rtl w:val="0"/>
              </w:rPr>
              <w:t xml:space="preserve">AVAILABLE</w:t>
            </w:r>
            <w:r w:rsidDel="00000000" w:rsidR="00000000" w:rsidRPr="00000000">
              <w:rPr>
                <w:sz w:val="17"/>
                <w:szCs w:val="17"/>
                <w:rtl w:val="0"/>
              </w:rPr>
              <w:t xml:space="preserve">, </w:t>
            </w:r>
            <w:r w:rsidDel="00000000" w:rsidR="00000000" w:rsidRPr="00000000">
              <w:rPr>
                <w:sz w:val="16"/>
                <w:szCs w:val="16"/>
                <w:rtl w:val="0"/>
              </w:rPr>
              <w:t xml:space="preserve">RESERVED</w:t>
            </w:r>
            <w:r w:rsidDel="00000000" w:rsidR="00000000" w:rsidRPr="00000000">
              <w:rPr>
                <w:sz w:val="17"/>
                <w:szCs w:val="17"/>
                <w:rtl w:val="0"/>
              </w:rPr>
              <w:t xml:space="preserve">, </w:t>
            </w:r>
            <w:r w:rsidDel="00000000" w:rsidR="00000000" w:rsidRPr="00000000">
              <w:rPr>
                <w:sz w:val="16"/>
                <w:szCs w:val="16"/>
                <w:rtl w:val="0"/>
              </w:rPr>
              <w:t xml:space="preserve">ON_TRIP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CA">
            <w:pPr>
              <w:spacing w:after="0" w:line="240" w:lineRule="auto"/>
              <w:rPr/>
            </w:pPr>
            <w:r w:rsidDel="00000000" w:rsidR="00000000" w:rsidRPr="00000000">
              <w:rPr>
                <w:sz w:val="16"/>
                <w:szCs w:val="16"/>
                <w:rtl w:val="0"/>
              </w:rPr>
              <w:t xml:space="preserve">current_trip_id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B">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C">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D">
            <w:pPr>
              <w:spacing w:after="0" w:line="240" w:lineRule="auto"/>
              <w:rPr/>
            </w:pPr>
            <w:r w:rsidDel="00000000" w:rsidR="00000000" w:rsidRPr="00000000">
              <w:rPr>
                <w:sz w:val="17"/>
                <w:szCs w:val="17"/>
                <w:rtl w:val="0"/>
              </w:rPr>
              <w:t xml:space="preserve">Logical ref -&gt; Trip Service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CE">
            <w:pPr>
              <w:spacing w:after="0" w:line="240" w:lineRule="auto"/>
              <w:rPr/>
            </w:pPr>
            <w:r w:rsidDel="00000000" w:rsidR="00000000" w:rsidRPr="00000000">
              <w:rPr>
                <w:sz w:val="16"/>
                <w:szCs w:val="16"/>
                <w:rtl w:val="0"/>
              </w:rPr>
              <w:t xml:space="preserve">version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CF">
            <w:pPr>
              <w:spacing w:after="0" w:line="240" w:lineRule="auto"/>
              <w:rPr/>
            </w:pPr>
            <w:r w:rsidDel="00000000" w:rsidR="00000000" w:rsidRPr="00000000">
              <w:rPr>
                <w:sz w:val="17"/>
                <w:szCs w:val="17"/>
                <w:rtl w:val="0"/>
              </w:rPr>
              <w:t xml:space="preserve">BIGINT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0">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1">
            <w:pPr>
              <w:spacing w:after="0" w:line="240" w:lineRule="auto"/>
              <w:rPr/>
            </w:pPr>
            <w:r w:rsidDel="00000000" w:rsidR="00000000" w:rsidRPr="00000000">
              <w:rPr>
                <w:sz w:val="17"/>
                <w:szCs w:val="17"/>
                <w:rtl w:val="0"/>
              </w:rPr>
              <w:t xml:space="preserve">Optimistic/concurrency version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D2">
            <w:pPr>
              <w:spacing w:after="0" w:line="240" w:lineRule="auto"/>
              <w:rPr/>
            </w:pPr>
            <w:r w:rsidDel="00000000" w:rsidR="00000000" w:rsidRPr="00000000">
              <w:rPr>
                <w:sz w:val="16"/>
                <w:szCs w:val="16"/>
                <w:rtl w:val="0"/>
              </w:rPr>
              <w:t xml:space="preserve">created_at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3">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4">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5">
            <w:pPr>
              <w:spacing w:after="0" w:line="240" w:lineRule="auto"/>
              <w:rPr/>
            </w:pPr>
            <w:r w:rsidDel="00000000" w:rsidR="00000000" w:rsidRPr="00000000">
              <w:rPr>
                <w:sz w:val="17"/>
                <w:szCs w:val="17"/>
                <w:rtl w:val="0"/>
              </w:rPr>
              <w:t xml:space="preserve">Tạo</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D6">
            <w:pPr>
              <w:spacing w:after="0" w:line="240" w:lineRule="auto"/>
              <w:rPr/>
            </w:pPr>
            <w:r w:rsidDel="00000000" w:rsidR="00000000" w:rsidRPr="00000000">
              <w:rPr>
                <w:sz w:val="16"/>
                <w:szCs w:val="16"/>
                <w:rtl w:val="0"/>
              </w:rPr>
              <w:t xml:space="preserve">updated_at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7">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8">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D9">
            <w:pPr>
              <w:spacing w:after="0" w:line="240" w:lineRule="auto"/>
              <w:rPr/>
            </w:pPr>
            <w:r w:rsidDel="00000000" w:rsidR="00000000" w:rsidRPr="00000000">
              <w:rPr>
                <w:sz w:val="17"/>
                <w:szCs w:val="17"/>
                <w:rtl w:val="0"/>
              </w:rPr>
              <w:t xml:space="preserve">Cập nhật</w:t>
            </w:r>
            <w:r w:rsidDel="00000000" w:rsidR="00000000" w:rsidRPr="00000000">
              <w:rPr>
                <w:rtl w:val="0"/>
              </w:rPr>
            </w:r>
          </w:p>
        </w:tc>
      </w:tr>
    </w:tbl>
    <w:p w:rsidR="00000000" w:rsidDel="00000000" w:rsidP="00000000" w:rsidRDefault="00000000" w:rsidRPr="00000000" w14:paraId="000000DA">
      <w:pPr>
        <w:spacing w:after="20" w:lineRule="auto"/>
        <w:rPr>
          <w:color w:val="980000"/>
        </w:rPr>
      </w:pPr>
      <w:r w:rsidDel="00000000" w:rsidR="00000000" w:rsidRPr="00000000">
        <w:rPr>
          <w:rtl w:val="0"/>
        </w:rPr>
      </w:r>
    </w:p>
    <w:p w:rsidR="00000000" w:rsidDel="00000000" w:rsidP="00000000" w:rsidRDefault="00000000" w:rsidRPr="00000000" w14:paraId="000000D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6.2. Bảng </w:t>
      </w:r>
      <w:r w:rsidDel="00000000" w:rsidR="00000000" w:rsidRPr="00000000">
        <w:rPr>
          <w:rFonts w:ascii="Times New Roman" w:cs="Times New Roman" w:eastAsia="Times New Roman" w:hAnsi="Times New Roman"/>
          <w:sz w:val="26"/>
          <w:szCs w:val="26"/>
          <w:rtl w:val="0"/>
        </w:rPr>
        <w:t xml:space="preserve">vehicles</w:t>
      </w:r>
      <w:r w:rsidDel="00000000" w:rsidR="00000000" w:rsidRPr="00000000">
        <w:rPr>
          <w:rtl w:val="0"/>
        </w:rPr>
      </w:r>
    </w:p>
    <w:tbl>
      <w:tblPr>
        <w:tblStyle w:val="Table8"/>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0DC">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DD">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DE">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0DF">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E0">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1">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2">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3">
            <w:pPr>
              <w:spacing w:after="0" w:line="240" w:lineRule="auto"/>
              <w:rPr/>
            </w:pPr>
            <w:r w:rsidDel="00000000" w:rsidR="00000000" w:rsidRPr="00000000">
              <w:rPr>
                <w:sz w:val="17"/>
                <w:szCs w:val="17"/>
                <w:rtl w:val="0"/>
              </w:rPr>
              <w:t xml:space="preserve">Vehicle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E4">
            <w:pPr>
              <w:spacing w:after="0" w:line="240" w:lineRule="auto"/>
              <w:rPr/>
            </w:pPr>
            <w:r w:rsidDel="00000000" w:rsidR="00000000" w:rsidRPr="00000000">
              <w:rPr>
                <w:sz w:val="16"/>
                <w:szCs w:val="16"/>
                <w:rtl w:val="0"/>
              </w:rPr>
              <w:t xml:space="preserve">driver_id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5">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6">
            <w:pPr>
              <w:spacing w:after="0" w:line="240" w:lineRule="auto"/>
              <w:rPr/>
            </w:pPr>
            <w:r w:rsidDel="00000000" w:rsidR="00000000" w:rsidRPr="00000000">
              <w:rPr>
                <w:sz w:val="17"/>
                <w:szCs w:val="17"/>
                <w:rtl w:val="0"/>
              </w:rPr>
              <w:t xml:space="preserve">FK -&gt; </w:t>
            </w:r>
            <w:r w:rsidDel="00000000" w:rsidR="00000000" w:rsidRPr="00000000">
              <w:rPr>
                <w:sz w:val="16"/>
                <w:szCs w:val="16"/>
                <w:rtl w:val="0"/>
              </w:rPr>
              <w:t xml:space="preserve">drivers.id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7">
            <w:pPr>
              <w:spacing w:after="0" w:line="240" w:lineRule="auto"/>
              <w:rPr/>
            </w:pPr>
            <w:r w:rsidDel="00000000" w:rsidR="00000000" w:rsidRPr="00000000">
              <w:rPr>
                <w:sz w:val="17"/>
                <w:szCs w:val="17"/>
                <w:rtl w:val="0"/>
              </w:rPr>
              <w:t xml:space="preserve">Chủ phương tiện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E8">
            <w:pPr>
              <w:spacing w:after="0" w:line="240" w:lineRule="auto"/>
              <w:rPr/>
            </w:pPr>
            <w:r w:rsidDel="00000000" w:rsidR="00000000" w:rsidRPr="00000000">
              <w:rPr>
                <w:sz w:val="16"/>
                <w:szCs w:val="16"/>
                <w:rtl w:val="0"/>
              </w:rPr>
              <w:t xml:space="preserve">plate_number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9">
            <w:pPr>
              <w:spacing w:after="0" w:line="240" w:lineRule="auto"/>
              <w:rPr/>
            </w:pPr>
            <w:r w:rsidDel="00000000" w:rsidR="00000000" w:rsidRPr="00000000">
              <w:rPr>
                <w:sz w:val="17"/>
                <w:szCs w:val="17"/>
                <w:rtl w:val="0"/>
              </w:rPr>
              <w:t xml:space="preserve">VARCHAR(20)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A">
            <w:pPr>
              <w:spacing w:after="0" w:line="240" w:lineRule="auto"/>
              <w:rPr/>
            </w:pPr>
            <w:r w:rsidDel="00000000" w:rsidR="00000000" w:rsidRPr="00000000">
              <w:rPr>
                <w:sz w:val="17"/>
                <w:szCs w:val="17"/>
                <w:rtl w:val="0"/>
              </w:rPr>
              <w:t xml:space="preserve">UNIQUE,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B">
            <w:pPr>
              <w:spacing w:after="0" w:line="240" w:lineRule="auto"/>
              <w:rPr/>
            </w:pPr>
            <w:r w:rsidDel="00000000" w:rsidR="00000000" w:rsidRPr="00000000">
              <w:rPr>
                <w:sz w:val="17"/>
                <w:szCs w:val="17"/>
                <w:rtl w:val="0"/>
              </w:rPr>
              <w:t xml:space="preserve">Biển số</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EC">
            <w:pPr>
              <w:spacing w:after="0" w:line="240" w:lineRule="auto"/>
              <w:rPr/>
            </w:pPr>
            <w:r w:rsidDel="00000000" w:rsidR="00000000" w:rsidRPr="00000000">
              <w:rPr>
                <w:sz w:val="16"/>
                <w:szCs w:val="16"/>
                <w:rtl w:val="0"/>
              </w:rPr>
              <w:t xml:space="preserve">brand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D">
            <w:pPr>
              <w:spacing w:after="0" w:line="240" w:lineRule="auto"/>
              <w:rPr/>
            </w:pPr>
            <w:r w:rsidDel="00000000" w:rsidR="00000000" w:rsidRPr="00000000">
              <w:rPr>
                <w:sz w:val="17"/>
                <w:szCs w:val="17"/>
                <w:rtl w:val="0"/>
              </w:rPr>
              <w:t xml:space="preserve">VARCHAR(80)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E">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EF">
            <w:pPr>
              <w:spacing w:after="0" w:line="240" w:lineRule="auto"/>
              <w:rPr/>
            </w:pPr>
            <w:r w:rsidDel="00000000" w:rsidR="00000000" w:rsidRPr="00000000">
              <w:rPr>
                <w:sz w:val="17"/>
                <w:szCs w:val="17"/>
                <w:rtl w:val="0"/>
              </w:rPr>
              <w:t xml:space="preserve">Hãng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F0">
            <w:pPr>
              <w:spacing w:after="0" w:line="240" w:lineRule="auto"/>
              <w:rPr/>
            </w:pPr>
            <w:r w:rsidDel="00000000" w:rsidR="00000000" w:rsidRPr="00000000">
              <w:rPr>
                <w:sz w:val="16"/>
                <w:szCs w:val="16"/>
                <w:rtl w:val="0"/>
              </w:rPr>
              <w:t xml:space="preserve">model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1">
            <w:pPr>
              <w:spacing w:after="0" w:line="240" w:lineRule="auto"/>
              <w:rPr/>
            </w:pPr>
            <w:r w:rsidDel="00000000" w:rsidR="00000000" w:rsidRPr="00000000">
              <w:rPr>
                <w:sz w:val="17"/>
                <w:szCs w:val="17"/>
                <w:rtl w:val="0"/>
              </w:rPr>
              <w:t xml:space="preserve">VARCHAR(80)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2">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3">
            <w:pPr>
              <w:spacing w:after="0" w:line="240" w:lineRule="auto"/>
              <w:rPr/>
            </w:pPr>
            <w:r w:rsidDel="00000000" w:rsidR="00000000" w:rsidRPr="00000000">
              <w:rPr>
                <w:sz w:val="17"/>
                <w:szCs w:val="17"/>
                <w:rtl w:val="0"/>
              </w:rPr>
              <w:t xml:space="preserve">Mẫu xe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F4">
            <w:pPr>
              <w:spacing w:after="0" w:line="240" w:lineRule="auto"/>
              <w:rPr/>
            </w:pPr>
            <w:r w:rsidDel="00000000" w:rsidR="00000000" w:rsidRPr="00000000">
              <w:rPr>
                <w:sz w:val="16"/>
                <w:szCs w:val="16"/>
                <w:rtl w:val="0"/>
              </w:rPr>
              <w:t xml:space="preserve">color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5">
            <w:pPr>
              <w:spacing w:after="0" w:line="240" w:lineRule="auto"/>
              <w:rPr/>
            </w:pPr>
            <w:r w:rsidDel="00000000" w:rsidR="00000000" w:rsidRPr="00000000">
              <w:rPr>
                <w:sz w:val="17"/>
                <w:szCs w:val="17"/>
                <w:rtl w:val="0"/>
              </w:rPr>
              <w:t xml:space="preserve">VARCHAR(50)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6">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7">
            <w:pPr>
              <w:spacing w:after="0" w:line="240" w:lineRule="auto"/>
              <w:rPr/>
            </w:pPr>
            <w:r w:rsidDel="00000000" w:rsidR="00000000" w:rsidRPr="00000000">
              <w:rPr>
                <w:sz w:val="17"/>
                <w:szCs w:val="17"/>
                <w:rtl w:val="0"/>
              </w:rPr>
              <w:t xml:space="preserve">Màu</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F8">
            <w:pPr>
              <w:spacing w:after="0" w:line="240" w:lineRule="auto"/>
              <w:rPr/>
            </w:pPr>
            <w:r w:rsidDel="00000000" w:rsidR="00000000" w:rsidRPr="00000000">
              <w:rPr>
                <w:sz w:val="16"/>
                <w:szCs w:val="16"/>
                <w:rtl w:val="0"/>
              </w:rPr>
              <w:t xml:space="preserve">capacity</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9">
            <w:pPr>
              <w:spacing w:after="0" w:line="240" w:lineRule="auto"/>
              <w:rPr/>
            </w:pPr>
            <w:r w:rsidDel="00000000" w:rsidR="00000000" w:rsidRPr="00000000">
              <w:rPr>
                <w:sz w:val="17"/>
                <w:szCs w:val="17"/>
                <w:rtl w:val="0"/>
              </w:rPr>
              <w:t xml:space="preserve">SMALLINT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A">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B">
            <w:pPr>
              <w:spacing w:after="0" w:line="240" w:lineRule="auto"/>
              <w:rPr/>
            </w:pPr>
            <w:r w:rsidDel="00000000" w:rsidR="00000000" w:rsidRPr="00000000">
              <w:rPr>
                <w:sz w:val="17"/>
                <w:szCs w:val="17"/>
                <w:rtl w:val="0"/>
              </w:rPr>
              <w:t xml:space="preserve">Số chỗ</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0FC">
            <w:pPr>
              <w:spacing w:after="0" w:line="240" w:lineRule="auto"/>
              <w:rPr/>
            </w:pPr>
            <w:r w:rsidDel="00000000" w:rsidR="00000000" w:rsidRPr="00000000">
              <w:rPr>
                <w:sz w:val="16"/>
                <w:szCs w:val="16"/>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D">
            <w:pPr>
              <w:spacing w:after="0" w:line="240" w:lineRule="auto"/>
              <w:rPr/>
            </w:pPr>
            <w:r w:rsidDel="00000000" w:rsidR="00000000" w:rsidRPr="00000000">
              <w:rPr>
                <w:sz w:val="17"/>
                <w:szCs w:val="17"/>
                <w:rtl w:val="0"/>
              </w:rPr>
              <w:t xml:space="preserve">VARCHAR(20)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E">
            <w:pPr>
              <w:spacing w:after="0" w:line="240" w:lineRule="auto"/>
              <w:rPr/>
            </w:pPr>
            <w:r w:rsidDel="00000000" w:rsidR="00000000" w:rsidRPr="00000000">
              <w:rPr>
                <w:sz w:val="17"/>
                <w:szCs w:val="17"/>
                <w:rtl w:val="0"/>
              </w:rPr>
              <w:t xml:space="preserve">CHECK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0FF">
            <w:pPr>
              <w:spacing w:after="0" w:line="240" w:lineRule="auto"/>
              <w:rPr/>
            </w:pPr>
            <w:r w:rsidDel="00000000" w:rsidR="00000000" w:rsidRPr="00000000">
              <w:rPr>
                <w:sz w:val="16"/>
                <w:szCs w:val="16"/>
                <w:rtl w:val="0"/>
              </w:rPr>
              <w:t xml:space="preserve">ACTIVE</w:t>
            </w:r>
            <w:r w:rsidDel="00000000" w:rsidR="00000000" w:rsidRPr="00000000">
              <w:rPr>
                <w:sz w:val="17"/>
                <w:szCs w:val="17"/>
                <w:rtl w:val="0"/>
              </w:rPr>
              <w:t xml:space="preserve">, </w:t>
            </w:r>
            <w:r w:rsidDel="00000000" w:rsidR="00000000" w:rsidRPr="00000000">
              <w:rPr>
                <w:sz w:val="16"/>
                <w:szCs w:val="16"/>
                <w:rtl w:val="0"/>
              </w:rPr>
              <w:t xml:space="preserve">INACTIVE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00">
            <w:pPr>
              <w:spacing w:after="0" w:line="240" w:lineRule="auto"/>
              <w:rPr/>
            </w:pPr>
            <w:r w:rsidDel="00000000" w:rsidR="00000000" w:rsidRPr="00000000">
              <w:rPr>
                <w:sz w:val="16"/>
                <w:szCs w:val="16"/>
                <w:rtl w:val="0"/>
              </w:rPr>
              <w:t xml:space="preserve">created_at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1">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2">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3">
            <w:pPr>
              <w:spacing w:after="0" w:line="240" w:lineRule="auto"/>
              <w:rPr/>
            </w:pPr>
            <w:r w:rsidDel="00000000" w:rsidR="00000000" w:rsidRPr="00000000">
              <w:rPr>
                <w:sz w:val="17"/>
                <w:szCs w:val="17"/>
                <w:rtl w:val="0"/>
              </w:rPr>
              <w:t xml:space="preserve">Tạo</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04">
            <w:pPr>
              <w:spacing w:after="0" w:line="240" w:lineRule="auto"/>
              <w:rPr/>
            </w:pPr>
            <w:r w:rsidDel="00000000" w:rsidR="00000000" w:rsidRPr="00000000">
              <w:rPr>
                <w:sz w:val="16"/>
                <w:szCs w:val="16"/>
                <w:rtl w:val="0"/>
              </w:rPr>
              <w:t xml:space="preserve">updated_at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5">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6">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07">
            <w:pPr>
              <w:spacing w:after="0" w:line="240" w:lineRule="auto"/>
              <w:rPr/>
            </w:pPr>
            <w:r w:rsidDel="00000000" w:rsidR="00000000" w:rsidRPr="00000000">
              <w:rPr>
                <w:sz w:val="17"/>
                <w:szCs w:val="17"/>
                <w:rtl w:val="0"/>
              </w:rPr>
              <w:t xml:space="preserve">Cập nhật</w:t>
            </w:r>
            <w:r w:rsidDel="00000000" w:rsidR="00000000" w:rsidRPr="00000000">
              <w:rPr>
                <w:rtl w:val="0"/>
              </w:rPr>
            </w:r>
          </w:p>
        </w:tc>
      </w:tr>
    </w:tbl>
    <w:p w:rsidR="00000000" w:rsidDel="00000000" w:rsidP="00000000" w:rsidRDefault="00000000" w:rsidRPr="00000000" w14:paraId="00000108">
      <w:pPr>
        <w:spacing w:after="20" w:lineRule="auto"/>
        <w:rPr/>
      </w:pPr>
      <w:r w:rsidDel="00000000" w:rsidR="00000000" w:rsidRPr="00000000">
        <w:rPr>
          <w:rtl w:val="0"/>
        </w:rPr>
      </w:r>
    </w:p>
    <w:p w:rsidR="00000000" w:rsidDel="00000000" w:rsidP="00000000" w:rsidRDefault="00000000" w:rsidRPr="00000000" w14:paraId="00000109">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6.3. Bảng </w:t>
      </w:r>
      <w:r w:rsidDel="00000000" w:rsidR="00000000" w:rsidRPr="00000000">
        <w:rPr>
          <w:rFonts w:ascii="Times New Roman" w:cs="Times New Roman" w:eastAsia="Times New Roman" w:hAnsi="Times New Roman"/>
          <w:sz w:val="26"/>
          <w:szCs w:val="26"/>
          <w:rtl w:val="0"/>
        </w:rPr>
        <w:t xml:space="preserve">driver_locations</w:t>
      </w:r>
      <w:r w:rsidDel="00000000" w:rsidR="00000000" w:rsidRPr="00000000">
        <w:rPr>
          <w:rtl w:val="0"/>
        </w:rPr>
      </w:r>
    </w:p>
    <w:p w:rsidR="00000000" w:rsidDel="00000000" w:rsidP="00000000" w:rsidRDefault="00000000" w:rsidRPr="00000000" w14:paraId="0000010D">
      <w:pPr>
        <w:ind w:firstLine="312"/>
        <w:jc w:val="both"/>
        <w:rPr/>
      </w:pPr>
      <w:r w:rsidDel="00000000" w:rsidR="00000000" w:rsidRPr="00000000">
        <w:rPr>
          <w:sz w:val="21"/>
          <w:szCs w:val="21"/>
          <w:rtl w:val="0"/>
        </w:rPr>
        <w:t xml:space="preserve">Chỉ lưu vị trí mới nhất trong PostgreSQL; Matching Service duy trì Redis GEO projection.</w:t>
      </w:r>
      <w:r w:rsidDel="00000000" w:rsidR="00000000" w:rsidRPr="00000000">
        <w:rPr>
          <w:rtl w:val="0"/>
        </w:rPr>
      </w:r>
    </w:p>
    <w:tbl>
      <w:tblPr>
        <w:tblStyle w:val="Table9"/>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10E">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0F">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10">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11">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12">
            <w:pPr>
              <w:spacing w:after="0" w:line="240" w:lineRule="auto"/>
              <w:rPr/>
            </w:pPr>
            <w:r w:rsidDel="00000000" w:rsidR="00000000" w:rsidRPr="00000000">
              <w:rPr>
                <w:sz w:val="16"/>
                <w:szCs w:val="16"/>
                <w:rtl w:val="0"/>
              </w:rPr>
              <w:t xml:space="preserve">driver_id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3">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4">
            <w:pPr>
              <w:spacing w:after="0" w:line="240" w:lineRule="auto"/>
              <w:rPr/>
            </w:pPr>
            <w:r w:rsidDel="00000000" w:rsidR="00000000" w:rsidRPr="00000000">
              <w:rPr>
                <w:sz w:val="17"/>
                <w:szCs w:val="17"/>
                <w:rtl w:val="0"/>
              </w:rPr>
              <w:t xml:space="preserve">PK, FK -&gt; </w:t>
            </w:r>
            <w:r w:rsidDel="00000000" w:rsidR="00000000" w:rsidRPr="00000000">
              <w:rPr>
                <w:sz w:val="16"/>
                <w:szCs w:val="16"/>
                <w:rtl w:val="0"/>
              </w:rPr>
              <w:t xml:space="preserve">drivers.id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5">
            <w:pPr>
              <w:spacing w:after="0" w:line="240" w:lineRule="auto"/>
              <w:rPr/>
            </w:pPr>
            <w:r w:rsidDel="00000000" w:rsidR="00000000" w:rsidRPr="00000000">
              <w:rPr>
                <w:sz w:val="17"/>
                <w:szCs w:val="17"/>
                <w:rtl w:val="0"/>
              </w:rPr>
              <w:t xml:space="preserve">Driver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16">
            <w:pPr>
              <w:spacing w:after="0" w:line="240" w:lineRule="auto"/>
              <w:rPr/>
            </w:pPr>
            <w:r w:rsidDel="00000000" w:rsidR="00000000" w:rsidRPr="00000000">
              <w:rPr>
                <w:sz w:val="16"/>
                <w:szCs w:val="16"/>
                <w:rtl w:val="0"/>
              </w:rPr>
              <w:t xml:space="preserve">latitude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7">
            <w:pPr>
              <w:spacing w:after="0" w:line="240" w:lineRule="auto"/>
              <w:rPr/>
            </w:pPr>
            <w:r w:rsidDel="00000000" w:rsidR="00000000" w:rsidRPr="00000000">
              <w:rPr>
                <w:sz w:val="17"/>
                <w:szCs w:val="17"/>
                <w:rtl w:val="0"/>
              </w:rPr>
              <w:t xml:space="preserve">NUMERIC(9,6)</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8">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9">
            <w:pPr>
              <w:spacing w:after="0" w:line="240" w:lineRule="auto"/>
              <w:rPr/>
            </w:pPr>
            <w:r w:rsidDel="00000000" w:rsidR="00000000" w:rsidRPr="00000000">
              <w:rPr>
                <w:sz w:val="17"/>
                <w:szCs w:val="17"/>
                <w:rtl w:val="0"/>
              </w:rPr>
              <w:t xml:space="preserve">Vĩ độ</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1A">
            <w:pPr>
              <w:spacing w:after="0" w:line="240" w:lineRule="auto"/>
              <w:rPr/>
            </w:pPr>
            <w:r w:rsidDel="00000000" w:rsidR="00000000" w:rsidRPr="00000000">
              <w:rPr>
                <w:sz w:val="16"/>
                <w:szCs w:val="16"/>
                <w:rtl w:val="0"/>
              </w:rPr>
              <w:t xml:space="preserve">longitude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B">
            <w:pPr>
              <w:spacing w:after="0" w:line="240" w:lineRule="auto"/>
              <w:rPr/>
            </w:pPr>
            <w:r w:rsidDel="00000000" w:rsidR="00000000" w:rsidRPr="00000000">
              <w:rPr>
                <w:sz w:val="17"/>
                <w:szCs w:val="17"/>
                <w:rtl w:val="0"/>
              </w:rPr>
              <w:t xml:space="preserve">NUMERIC(9,6)</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C">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D">
            <w:pPr>
              <w:spacing w:after="0" w:line="240" w:lineRule="auto"/>
              <w:rPr/>
            </w:pPr>
            <w:r w:rsidDel="00000000" w:rsidR="00000000" w:rsidRPr="00000000">
              <w:rPr>
                <w:sz w:val="17"/>
                <w:szCs w:val="17"/>
                <w:rtl w:val="0"/>
              </w:rPr>
              <w:t xml:space="preserve">Kinh độ</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1E">
            <w:pPr>
              <w:spacing w:after="0" w:line="240" w:lineRule="auto"/>
              <w:rPr/>
            </w:pPr>
            <w:r w:rsidDel="00000000" w:rsidR="00000000" w:rsidRPr="00000000">
              <w:rPr>
                <w:sz w:val="16"/>
                <w:szCs w:val="16"/>
                <w:rtl w:val="0"/>
              </w:rPr>
              <w:t xml:space="preserve">updated_at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1F">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0">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1">
            <w:pPr>
              <w:spacing w:after="0" w:line="240" w:lineRule="auto"/>
              <w:rPr/>
            </w:pPr>
            <w:r w:rsidDel="00000000" w:rsidR="00000000" w:rsidRPr="00000000">
              <w:rPr>
                <w:sz w:val="17"/>
                <w:szCs w:val="17"/>
                <w:rtl w:val="0"/>
              </w:rPr>
              <w:t xml:space="preserve">Lần cập nhật</w:t>
            </w:r>
            <w:r w:rsidDel="00000000" w:rsidR="00000000" w:rsidRPr="00000000">
              <w:rPr>
                <w:rtl w:val="0"/>
              </w:rPr>
            </w:r>
          </w:p>
        </w:tc>
      </w:tr>
    </w:tbl>
    <w:p w:rsidR="00000000" w:rsidDel="00000000" w:rsidP="00000000" w:rsidRDefault="00000000" w:rsidRPr="00000000" w14:paraId="00000122">
      <w:pPr>
        <w:spacing w:after="20" w:lineRule="auto"/>
        <w:rPr/>
      </w:pPr>
      <w:r w:rsidDel="00000000" w:rsidR="00000000" w:rsidRPr="00000000">
        <w:rPr>
          <w:rtl w:val="0"/>
        </w:rPr>
      </w:r>
    </w:p>
    <w:p w:rsidR="00000000" w:rsidDel="00000000" w:rsidP="00000000" w:rsidRDefault="00000000" w:rsidRPr="00000000" w14:paraId="0000012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6.4. Bảng </w:t>
      </w:r>
      <w:r w:rsidDel="00000000" w:rsidR="00000000" w:rsidRPr="00000000">
        <w:rPr>
          <w:rFonts w:ascii="Times New Roman" w:cs="Times New Roman" w:eastAsia="Times New Roman" w:hAnsi="Times New Roman"/>
          <w:sz w:val="26"/>
          <w:szCs w:val="26"/>
          <w:rtl w:val="0"/>
        </w:rPr>
        <w:t xml:space="preserve">driver_reservations</w:t>
      </w:r>
      <w:r w:rsidDel="00000000" w:rsidR="00000000" w:rsidRPr="00000000">
        <w:rPr>
          <w:rtl w:val="0"/>
        </w:rPr>
      </w:r>
    </w:p>
    <w:tbl>
      <w:tblPr>
        <w:tblStyle w:val="Table10"/>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124">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25">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26">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27">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28">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9">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A">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B">
            <w:pPr>
              <w:spacing w:after="0" w:line="240" w:lineRule="auto"/>
              <w:rPr/>
            </w:pPr>
            <w:r w:rsidDel="00000000" w:rsidR="00000000" w:rsidRPr="00000000">
              <w:rPr>
                <w:sz w:val="17"/>
                <w:szCs w:val="17"/>
                <w:rtl w:val="0"/>
              </w:rPr>
              <w:t xml:space="preserve">Reservation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2C">
            <w:pPr>
              <w:spacing w:after="0" w:line="240" w:lineRule="auto"/>
              <w:rPr/>
            </w:pPr>
            <w:r w:rsidDel="00000000" w:rsidR="00000000" w:rsidRPr="00000000">
              <w:rPr>
                <w:sz w:val="16"/>
                <w:szCs w:val="16"/>
                <w:rtl w:val="0"/>
              </w:rPr>
              <w:t xml:space="preserve">driver_id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D">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E">
            <w:pPr>
              <w:spacing w:after="0" w:line="240" w:lineRule="auto"/>
              <w:rPr/>
            </w:pPr>
            <w:r w:rsidDel="00000000" w:rsidR="00000000" w:rsidRPr="00000000">
              <w:rPr>
                <w:sz w:val="17"/>
                <w:szCs w:val="17"/>
                <w:rtl w:val="0"/>
              </w:rPr>
              <w:t xml:space="preserve">FK -&gt; </w:t>
            </w:r>
            <w:r w:rsidDel="00000000" w:rsidR="00000000" w:rsidRPr="00000000">
              <w:rPr>
                <w:sz w:val="16"/>
                <w:szCs w:val="16"/>
                <w:rtl w:val="0"/>
              </w:rPr>
              <w:t xml:space="preserve">drivers.id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2F">
            <w:pPr>
              <w:spacing w:after="0" w:line="240" w:lineRule="auto"/>
              <w:rPr/>
            </w:pPr>
            <w:r w:rsidDel="00000000" w:rsidR="00000000" w:rsidRPr="00000000">
              <w:rPr>
                <w:sz w:val="17"/>
                <w:szCs w:val="17"/>
                <w:rtl w:val="0"/>
              </w:rPr>
              <w:t xml:space="preserve">Driver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30">
            <w:pPr>
              <w:spacing w:after="0" w:line="240" w:lineRule="auto"/>
              <w:rPr/>
            </w:pPr>
            <w:r w:rsidDel="00000000" w:rsidR="00000000" w:rsidRPr="00000000">
              <w:rPr>
                <w:sz w:val="16"/>
                <w:szCs w:val="16"/>
                <w:rtl w:val="0"/>
              </w:rPr>
              <w:t xml:space="preserve">trip_id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1">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2">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3">
            <w:pPr>
              <w:spacing w:after="0" w:line="240" w:lineRule="auto"/>
              <w:rPr/>
            </w:pPr>
            <w:r w:rsidDel="00000000" w:rsidR="00000000" w:rsidRPr="00000000">
              <w:rPr>
                <w:sz w:val="17"/>
                <w:szCs w:val="17"/>
                <w:rtl w:val="0"/>
              </w:rPr>
              <w:t xml:space="preserve">Logical ref -&gt; Trip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34">
            <w:pPr>
              <w:spacing w:after="0" w:line="240" w:lineRule="auto"/>
              <w:rPr/>
            </w:pPr>
            <w:r w:rsidDel="00000000" w:rsidR="00000000" w:rsidRPr="00000000">
              <w:rPr>
                <w:sz w:val="16"/>
                <w:szCs w:val="16"/>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5">
            <w:pPr>
              <w:spacing w:after="0" w:line="240" w:lineRule="auto"/>
              <w:rPr/>
            </w:pPr>
            <w:r w:rsidDel="00000000" w:rsidR="00000000" w:rsidRPr="00000000">
              <w:rPr>
                <w:sz w:val="17"/>
                <w:szCs w:val="17"/>
                <w:rtl w:val="0"/>
              </w:rPr>
              <w:t xml:space="preserve">VARCHAR(20)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6">
            <w:pPr>
              <w:spacing w:after="0" w:line="240" w:lineRule="auto"/>
              <w:rPr/>
            </w:pPr>
            <w:r w:rsidDel="00000000" w:rsidR="00000000" w:rsidRPr="00000000">
              <w:rPr>
                <w:sz w:val="17"/>
                <w:szCs w:val="17"/>
                <w:rtl w:val="0"/>
              </w:rPr>
              <w:t xml:space="preserve">CHECK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7">
            <w:pPr>
              <w:spacing w:after="0" w:line="240" w:lineRule="auto"/>
              <w:rPr/>
            </w:pPr>
            <w:r w:rsidDel="00000000" w:rsidR="00000000" w:rsidRPr="00000000">
              <w:rPr>
                <w:sz w:val="16"/>
                <w:szCs w:val="16"/>
                <w:rtl w:val="0"/>
              </w:rPr>
              <w:t xml:space="preserve">RESERVED</w:t>
            </w:r>
            <w:r w:rsidDel="00000000" w:rsidR="00000000" w:rsidRPr="00000000">
              <w:rPr>
                <w:sz w:val="17"/>
                <w:szCs w:val="17"/>
                <w:rtl w:val="0"/>
              </w:rPr>
              <w:t xml:space="preserve">, </w:t>
            </w:r>
            <w:r w:rsidDel="00000000" w:rsidR="00000000" w:rsidRPr="00000000">
              <w:rPr>
                <w:sz w:val="16"/>
                <w:szCs w:val="16"/>
                <w:rtl w:val="0"/>
              </w:rPr>
              <w:t xml:space="preserve">CONFIRMED</w:t>
            </w:r>
            <w:r w:rsidDel="00000000" w:rsidR="00000000" w:rsidRPr="00000000">
              <w:rPr>
                <w:sz w:val="17"/>
                <w:szCs w:val="17"/>
                <w:rtl w:val="0"/>
              </w:rPr>
              <w:t xml:space="preserve">, </w:t>
            </w:r>
            <w:r w:rsidDel="00000000" w:rsidR="00000000" w:rsidRPr="00000000">
              <w:rPr>
                <w:sz w:val="16"/>
                <w:szCs w:val="16"/>
                <w:rtl w:val="0"/>
              </w:rPr>
              <w:t xml:space="preserve">RELEASED</w:t>
            </w:r>
            <w:r w:rsidDel="00000000" w:rsidR="00000000" w:rsidRPr="00000000">
              <w:rPr>
                <w:sz w:val="17"/>
                <w:szCs w:val="17"/>
                <w:rtl w:val="0"/>
              </w:rPr>
              <w:t xml:space="preserve">, </w:t>
            </w:r>
            <w:r w:rsidDel="00000000" w:rsidR="00000000" w:rsidRPr="00000000">
              <w:rPr>
                <w:sz w:val="16"/>
                <w:szCs w:val="16"/>
                <w:rtl w:val="0"/>
              </w:rPr>
              <w:t xml:space="preserve">EXPIRED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38">
            <w:pPr>
              <w:spacing w:after="0" w:line="240" w:lineRule="auto"/>
              <w:rPr/>
            </w:pPr>
            <w:r w:rsidDel="00000000" w:rsidR="00000000" w:rsidRPr="00000000">
              <w:rPr>
                <w:sz w:val="16"/>
                <w:szCs w:val="16"/>
                <w:rtl w:val="0"/>
              </w:rPr>
              <w:t xml:space="preserve">idempotency_key</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9">
            <w:pPr>
              <w:spacing w:after="0" w:line="240" w:lineRule="auto"/>
              <w:rPr/>
            </w:pPr>
            <w:r w:rsidDel="00000000" w:rsidR="00000000" w:rsidRPr="00000000">
              <w:rPr>
                <w:sz w:val="17"/>
                <w:szCs w:val="17"/>
                <w:rtl w:val="0"/>
              </w:rPr>
              <w:t xml:space="preserve">VARCHAR(100)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A">
            <w:pPr>
              <w:spacing w:after="0" w:line="240" w:lineRule="auto"/>
              <w:rPr/>
            </w:pPr>
            <w:r w:rsidDel="00000000" w:rsidR="00000000" w:rsidRPr="00000000">
              <w:rPr>
                <w:sz w:val="17"/>
                <w:szCs w:val="17"/>
                <w:rtl w:val="0"/>
              </w:rPr>
              <w:t xml:space="preserve">UNIQUE,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B">
            <w:pPr>
              <w:spacing w:after="0" w:line="240" w:lineRule="auto"/>
              <w:rPr/>
            </w:pPr>
            <w:r w:rsidDel="00000000" w:rsidR="00000000" w:rsidRPr="00000000">
              <w:rPr>
                <w:sz w:val="17"/>
                <w:szCs w:val="17"/>
                <w:rtl w:val="0"/>
              </w:rPr>
              <w:t xml:space="preserve">Retry-safe command key</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3C">
            <w:pPr>
              <w:spacing w:after="0" w:line="240" w:lineRule="auto"/>
              <w:rPr/>
            </w:pPr>
            <w:r w:rsidDel="00000000" w:rsidR="00000000" w:rsidRPr="00000000">
              <w:rPr>
                <w:sz w:val="16"/>
                <w:szCs w:val="16"/>
                <w:rtl w:val="0"/>
              </w:rPr>
              <w:t xml:space="preserve">correlation_id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D">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E">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3F">
            <w:pPr>
              <w:spacing w:after="0" w:line="240" w:lineRule="auto"/>
              <w:rPr/>
            </w:pPr>
            <w:r w:rsidDel="00000000" w:rsidR="00000000" w:rsidRPr="00000000">
              <w:rPr>
                <w:sz w:val="17"/>
                <w:szCs w:val="17"/>
                <w:rtl w:val="0"/>
              </w:rPr>
              <w:t xml:space="preserve">Theo dõi distributed flow</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40">
            <w:pPr>
              <w:spacing w:after="0" w:line="240" w:lineRule="auto"/>
              <w:rPr/>
            </w:pPr>
            <w:r w:rsidDel="00000000" w:rsidR="00000000" w:rsidRPr="00000000">
              <w:rPr>
                <w:sz w:val="16"/>
                <w:szCs w:val="16"/>
                <w:rtl w:val="0"/>
              </w:rPr>
              <w:t xml:space="preserve">reserved_at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1">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2">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3">
            <w:pPr>
              <w:spacing w:after="0" w:line="240" w:lineRule="auto"/>
              <w:rPr/>
            </w:pPr>
            <w:r w:rsidDel="00000000" w:rsidR="00000000" w:rsidRPr="00000000">
              <w:rPr>
                <w:sz w:val="17"/>
                <w:szCs w:val="17"/>
                <w:rtl w:val="0"/>
              </w:rPr>
              <w:t xml:space="preserve">Bắt đầu reserve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44">
            <w:pPr>
              <w:spacing w:after="0" w:line="240" w:lineRule="auto"/>
              <w:rPr/>
            </w:pPr>
            <w:r w:rsidDel="00000000" w:rsidR="00000000" w:rsidRPr="00000000">
              <w:rPr>
                <w:sz w:val="16"/>
                <w:szCs w:val="16"/>
                <w:rtl w:val="0"/>
              </w:rPr>
              <w:t xml:space="preserve">expires_at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5">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6">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7">
            <w:pPr>
              <w:spacing w:after="0" w:line="240" w:lineRule="auto"/>
              <w:rPr/>
            </w:pPr>
            <w:r w:rsidDel="00000000" w:rsidR="00000000" w:rsidRPr="00000000">
              <w:rPr>
                <w:sz w:val="17"/>
                <w:szCs w:val="17"/>
                <w:rtl w:val="0"/>
              </w:rPr>
              <w:t xml:space="preserve">Hết hạn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48">
            <w:pPr>
              <w:spacing w:after="0" w:line="240" w:lineRule="auto"/>
              <w:rPr/>
            </w:pPr>
            <w:r w:rsidDel="00000000" w:rsidR="00000000" w:rsidRPr="00000000">
              <w:rPr>
                <w:sz w:val="16"/>
                <w:szCs w:val="16"/>
                <w:rtl w:val="0"/>
              </w:rPr>
              <w:t xml:space="preserve">confirmed_at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9">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A">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B">
            <w:pPr>
              <w:spacing w:after="0" w:line="240" w:lineRule="auto"/>
              <w:rPr/>
            </w:pPr>
            <w:r w:rsidDel="00000000" w:rsidR="00000000" w:rsidRPr="00000000">
              <w:rPr>
                <w:sz w:val="17"/>
                <w:szCs w:val="17"/>
                <w:rtl w:val="0"/>
              </w:rPr>
              <w:t xml:space="preserve">Confirm</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4C">
            <w:pPr>
              <w:spacing w:after="0" w:line="240" w:lineRule="auto"/>
              <w:rPr/>
            </w:pPr>
            <w:r w:rsidDel="00000000" w:rsidR="00000000" w:rsidRPr="00000000">
              <w:rPr>
                <w:sz w:val="16"/>
                <w:szCs w:val="16"/>
                <w:rtl w:val="0"/>
              </w:rPr>
              <w:t xml:space="preserve">released_at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D">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E">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4F">
            <w:pPr>
              <w:spacing w:after="0" w:line="240" w:lineRule="auto"/>
              <w:rPr/>
            </w:pPr>
            <w:r w:rsidDel="00000000" w:rsidR="00000000" w:rsidRPr="00000000">
              <w:rPr>
                <w:sz w:val="17"/>
                <w:szCs w:val="17"/>
                <w:rtl w:val="0"/>
              </w:rPr>
              <w:t xml:space="preserve">Release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50">
            <w:pPr>
              <w:spacing w:after="0" w:line="240" w:lineRule="auto"/>
              <w:rPr/>
            </w:pPr>
            <w:r w:rsidDel="00000000" w:rsidR="00000000" w:rsidRPr="00000000">
              <w:rPr>
                <w:sz w:val="16"/>
                <w:szCs w:val="16"/>
                <w:rtl w:val="0"/>
              </w:rPr>
              <w:t xml:space="preserve">created_at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1">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2">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3">
            <w:pPr>
              <w:spacing w:after="0" w:line="240" w:lineRule="auto"/>
              <w:rPr/>
            </w:pPr>
            <w:r w:rsidDel="00000000" w:rsidR="00000000" w:rsidRPr="00000000">
              <w:rPr>
                <w:sz w:val="17"/>
                <w:szCs w:val="17"/>
                <w:rtl w:val="0"/>
              </w:rPr>
              <w:t xml:space="preserve">Tạo</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54">
            <w:pPr>
              <w:spacing w:after="0" w:line="240" w:lineRule="auto"/>
              <w:rPr/>
            </w:pPr>
            <w:r w:rsidDel="00000000" w:rsidR="00000000" w:rsidRPr="00000000">
              <w:rPr>
                <w:sz w:val="16"/>
                <w:szCs w:val="16"/>
                <w:rtl w:val="0"/>
              </w:rPr>
              <w:t xml:space="preserve">updated_at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5">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6">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57">
            <w:pPr>
              <w:spacing w:after="0" w:line="240" w:lineRule="auto"/>
              <w:rPr/>
            </w:pPr>
            <w:r w:rsidDel="00000000" w:rsidR="00000000" w:rsidRPr="00000000">
              <w:rPr>
                <w:sz w:val="17"/>
                <w:szCs w:val="17"/>
                <w:rtl w:val="0"/>
              </w:rPr>
              <w:t xml:space="preserve">Cập nhật</w:t>
            </w:r>
            <w:r w:rsidDel="00000000" w:rsidR="00000000" w:rsidRPr="00000000">
              <w:rPr>
                <w:rtl w:val="0"/>
              </w:rPr>
            </w:r>
          </w:p>
        </w:tc>
      </w:tr>
    </w:tbl>
    <w:p w:rsidR="00000000" w:rsidDel="00000000" w:rsidP="00000000" w:rsidRDefault="00000000" w:rsidRPr="00000000" w14:paraId="00000158">
      <w:pPr>
        <w:spacing w:after="20" w:lineRule="auto"/>
        <w:rPr/>
      </w:pPr>
      <w:r w:rsidDel="00000000" w:rsidR="00000000" w:rsidRPr="00000000">
        <w:rPr>
          <w:rtl w:val="0"/>
        </w:rPr>
      </w:r>
    </w:p>
    <w:p w:rsidR="00000000" w:rsidDel="00000000" w:rsidP="00000000" w:rsidRDefault="00000000" w:rsidRPr="00000000" w14:paraId="00000159">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Constraint quan trọng</w:t>
      </w:r>
    </w:p>
    <w:p w:rsidR="00000000" w:rsidDel="00000000" w:rsidP="00000000" w:rsidRDefault="00000000" w:rsidRPr="00000000" w14:paraId="0000015A">
      <w:pPr>
        <w:shd w:fill="f3f3f3" w:val="clear"/>
        <w:spacing w:after="120" w:before="60" w:lineRule="auto"/>
        <w:ind w:left="198" w:right="113" w:firstLine="0"/>
        <w:rPr/>
      </w:pPr>
      <w:r w:rsidDel="00000000" w:rsidR="00000000" w:rsidRPr="00000000">
        <w:rPr>
          <w:sz w:val="17"/>
          <w:szCs w:val="17"/>
          <w:rtl w:val="0"/>
        </w:rPr>
        <w:t xml:space="preserve">CREATE UNIQUE INDEX uq_driver_active_reservation</w:t>
        <w:br w:type="textWrapping"/>
        <w:t xml:space="preserve">ON driver_reservations(driver_id)</w:t>
        <w:br w:type="textWrapping"/>
        <w:t xml:space="preserve">WHERE status IN ('RESERVED', 'CONFIRMED');</w:t>
      </w:r>
      <w:r w:rsidDel="00000000" w:rsidR="00000000" w:rsidRPr="00000000">
        <w:rPr>
          <w:rtl w:val="0"/>
        </w:rPr>
      </w:r>
    </w:p>
    <w:p w:rsidR="00000000" w:rsidDel="00000000" w:rsidP="00000000" w:rsidRDefault="00000000" w:rsidRPr="00000000" w14:paraId="0000015B">
      <w:pPr>
        <w:shd w:fill="f3f3f3" w:val="clear"/>
        <w:spacing w:after="120" w:before="60" w:lineRule="auto"/>
        <w:ind w:left="198" w:right="113" w:firstLine="0"/>
        <w:rPr/>
      </w:pPr>
      <w:r w:rsidDel="00000000" w:rsidR="00000000" w:rsidRPr="00000000">
        <w:rPr>
          <w:sz w:val="17"/>
          <w:szCs w:val="17"/>
          <w:rtl w:val="0"/>
        </w:rPr>
        <w:t xml:space="preserve">CREATE UNIQUE INDEX uq_trip_active_driver</w:t>
        <w:br w:type="textWrapping"/>
        <w:t xml:space="preserve">ON driver_reservations(trip_id)</w:t>
        <w:br w:type="textWrapping"/>
        <w:t xml:space="preserve">WHERE status IN ('RESERVED', 'CONFIRMED');</w:t>
      </w:r>
      <w:r w:rsidDel="00000000" w:rsidR="00000000" w:rsidRPr="00000000">
        <w:rPr>
          <w:rtl w:val="0"/>
        </w:rPr>
      </w:r>
    </w:p>
    <w:p w:rsidR="00000000" w:rsidDel="00000000" w:rsidP="00000000" w:rsidRDefault="00000000" w:rsidRPr="00000000" w14:paraId="0000015C">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Atomic reservation</w:t>
      </w:r>
    </w:p>
    <w:p w:rsidR="00000000" w:rsidDel="00000000" w:rsidP="00000000" w:rsidRDefault="00000000" w:rsidRPr="00000000" w14:paraId="0000015D">
      <w:pPr>
        <w:shd w:fill="f3f3f3" w:val="clear"/>
        <w:spacing w:after="120" w:before="60" w:lineRule="auto"/>
        <w:ind w:left="198" w:right="113" w:firstLine="0"/>
        <w:rPr/>
      </w:pPr>
      <w:r w:rsidDel="00000000" w:rsidR="00000000" w:rsidRPr="00000000">
        <w:rPr>
          <w:sz w:val="17"/>
          <w:szCs w:val="17"/>
          <w:rtl w:val="0"/>
        </w:rPr>
        <w:t xml:space="preserve">UPDATE drivers</w:t>
        <w:br w:type="textWrapping"/>
        <w:t xml:space="preserve">SET</w:t>
        <w:br w:type="textWrapping"/>
        <w:t xml:space="preserve">    status = 'RESERVED',</w:t>
        <w:br w:type="textWrapping"/>
        <w:t xml:space="preserve">    current_trip_id = :tripId,</w:t>
        <w:br w:type="textWrapping"/>
        <w:t xml:space="preserve">    reserved_until = :expiresAt,</w:t>
        <w:br w:type="textWrapping"/>
        <w:t xml:space="preserve">    version = version + 1,</w:t>
        <w:br w:type="textWrapping"/>
        <w:t xml:space="preserve">    updated_at = NOW()</w:t>
        <w:br w:type="textWrapping"/>
        <w:t xml:space="preserve">WHERE id = :driverId</w:t>
        <w:br w:type="textWrapping"/>
        <w:t xml:space="preserve">  AND status = 'AVAILABLE';</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affectedRows = 1</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reservation thành công.</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affectedRows = 0</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driver đã bị request khác giữ hoặc không AVAILABLE.</w:t>
      </w:r>
      <w:r w:rsidDel="00000000" w:rsidR="00000000" w:rsidRPr="00000000">
        <w:rPr>
          <w:rtl w:val="0"/>
        </w:rPr>
      </w:r>
    </w:p>
    <w:p w:rsidR="00000000" w:rsidDel="00000000" w:rsidP="00000000" w:rsidRDefault="00000000" w:rsidRPr="00000000" w14:paraId="00000160">
      <w:pPr>
        <w:ind w:firstLine="312"/>
        <w:jc w:val="both"/>
        <w:rPr/>
      </w:pPr>
      <w:r w:rsidDel="00000000" w:rsidR="00000000" w:rsidRPr="00000000">
        <w:rPr>
          <w:sz w:val="19"/>
          <w:szCs w:val="19"/>
          <w:rtl w:val="0"/>
        </w:rPr>
        <w:t xml:space="preserve">UPDATE drivers</w:t>
      </w:r>
      <w:r w:rsidDel="00000000" w:rsidR="00000000" w:rsidRPr="00000000">
        <w:rPr>
          <w:sz w:val="21"/>
          <w:szCs w:val="21"/>
          <w:rtl w:val="0"/>
        </w:rPr>
        <w:t xml:space="preserve"> và </w:t>
      </w:r>
      <w:r w:rsidDel="00000000" w:rsidR="00000000" w:rsidRPr="00000000">
        <w:rPr>
          <w:sz w:val="19"/>
          <w:szCs w:val="19"/>
          <w:rtl w:val="0"/>
        </w:rPr>
        <w:t xml:space="preserve">INSERT driver_reservations</w:t>
      </w:r>
      <w:r w:rsidDel="00000000" w:rsidR="00000000" w:rsidRPr="00000000">
        <w:rPr>
          <w:sz w:val="21"/>
          <w:szCs w:val="21"/>
          <w:rtl w:val="0"/>
        </w:rPr>
        <w:t xml:space="preserve"> phải nằm trong cùng một local transaction.</w:t>
      </w:r>
      <w:r w:rsidDel="00000000" w:rsidR="00000000" w:rsidRPr="00000000">
        <w:rPr>
          <w:rtl w:val="0"/>
        </w:rPr>
      </w:r>
    </w:p>
    <w:p w:rsidR="00000000" w:rsidDel="00000000" w:rsidP="00000000" w:rsidRDefault="00000000" w:rsidRPr="00000000" w14:paraId="00000161">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 TRIP SERVICE DATABASE</w:t>
      </w:r>
    </w:p>
    <w:p w:rsidR="00000000" w:rsidDel="00000000" w:rsidP="00000000" w:rsidRDefault="00000000" w:rsidRPr="00000000" w14:paraId="00000162">
      <w:pPr>
        <w:ind w:firstLine="312"/>
        <w:jc w:val="both"/>
        <w:rPr/>
      </w:pPr>
      <w:r w:rsidDel="00000000" w:rsidR="00000000" w:rsidRPr="00000000">
        <w:rPr>
          <w:b w:val="1"/>
          <w:bCs w:val="1"/>
          <w:sz w:val="21"/>
          <w:szCs w:val="21"/>
          <w:rtl w:val="0"/>
        </w:rPr>
        <w:t xml:space="preserve">Database:</w:t>
      </w:r>
      <w:r w:rsidDel="00000000" w:rsidR="00000000" w:rsidRPr="00000000">
        <w:rPr>
          <w:sz w:val="21"/>
          <w:szCs w:val="21"/>
          <w:rtl w:val="0"/>
        </w:rPr>
        <w:t xml:space="preserve"> </w:t>
      </w:r>
      <w:r w:rsidDel="00000000" w:rsidR="00000000" w:rsidRPr="00000000">
        <w:rPr>
          <w:sz w:val="19"/>
          <w:szCs w:val="19"/>
          <w:rtl w:val="0"/>
        </w:rPr>
        <w:t xml:space="preserve">goride_trip</w:t>
      </w:r>
      <w:r w:rsidDel="00000000" w:rsidR="00000000" w:rsidRPr="00000000">
        <w:rPr>
          <w:rtl w:val="0"/>
        </w:rPr>
      </w:r>
    </w:p>
    <w:p w:rsidR="00000000" w:rsidDel="00000000" w:rsidP="00000000" w:rsidRDefault="00000000" w:rsidRPr="00000000" w14:paraId="00000163">
      <w:pPr>
        <w:pStyle w:val="Heading1"/>
        <w:rPr>
          <w:rFonts w:ascii="Times New Roman" w:cs="Times New Roman" w:eastAsia="Times New Roman" w:hAnsi="Times New Roman"/>
          <w:b w:val="0"/>
          <w:bCs w:val="0"/>
          <w:color w:val="980000"/>
        </w:rPr>
      </w:pPr>
      <w:r w:rsidDel="00000000" w:rsidR="00000000" w:rsidRPr="00000000">
        <w:rPr>
          <w:rFonts w:ascii="Times New Roman" w:cs="Times New Roman" w:eastAsia="Times New Roman" w:hAnsi="Times New Roman"/>
          <w:b w:val="0"/>
          <w:bCs w:val="0"/>
          <w:color w:val="980000"/>
          <w:rtl w:val="0"/>
        </w:rPr>
        <w:t xml:space="preserve">-&gt; </w:t>
      </w:r>
      <w:r w:rsidDel="00000000" w:rsidR="00000000" w:rsidRPr="00000000">
        <w:rPr>
          <w:rFonts w:ascii="Times New Roman" w:cs="Times New Roman" w:eastAsia="Times New Roman" w:hAnsi="Times New Roman"/>
          <w:b w:val="0"/>
          <w:bCs w:val="0"/>
          <w:i w:val="1"/>
          <w:iCs w:val="1"/>
          <w:color w:val="980000"/>
          <w:rtl w:val="0"/>
        </w:rPr>
        <w:t xml:space="preserve">Cần lưu ý:</w:t>
      </w:r>
      <w:r w:rsidDel="00000000" w:rsidR="00000000" w:rsidRPr="00000000">
        <w:rPr>
          <w:rFonts w:ascii="Times New Roman" w:cs="Times New Roman" w:eastAsia="Times New Roman" w:hAnsi="Times New Roman"/>
          <w:b w:val="0"/>
          <w:bCs w:val="0"/>
          <w:color w:val="980000"/>
          <w:rtl w:val="0"/>
        </w:rPr>
        <w:t xml:space="preserve"> Ghi chú rõ ràng trong kiến trúc rằng: Trip Service tự đảm nhiệm logic tính giá nội bộ (công thức cước mở cửa + đơn giá/km), tránh bị hội đồng phản biện hỏi thiếu service tính tiền. </w:t>
      </w:r>
    </w:p>
    <w:p w:rsidR="00000000" w:rsidDel="00000000" w:rsidP="00000000" w:rsidRDefault="00000000" w:rsidRPr="00000000" w14:paraId="0000016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7.1. Bảng </w:t>
      </w:r>
      <w:r w:rsidDel="00000000" w:rsidR="00000000" w:rsidRPr="00000000">
        <w:rPr>
          <w:rFonts w:ascii="Times New Roman" w:cs="Times New Roman" w:eastAsia="Times New Roman" w:hAnsi="Times New Roman"/>
          <w:sz w:val="26"/>
          <w:szCs w:val="26"/>
          <w:rtl w:val="0"/>
        </w:rPr>
        <w:t xml:space="preserve">trips</w:t>
      </w:r>
      <w:r w:rsidDel="00000000" w:rsidR="00000000" w:rsidRPr="00000000">
        <w:rPr>
          <w:rtl w:val="0"/>
        </w:rPr>
      </w:r>
    </w:p>
    <w:tbl>
      <w:tblPr>
        <w:tblStyle w:val="Table11"/>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165">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66">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67">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68">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69">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6A">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6B">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6C">
            <w:pPr>
              <w:spacing w:after="0" w:line="240" w:lineRule="auto"/>
              <w:rPr/>
            </w:pPr>
            <w:r w:rsidDel="00000000" w:rsidR="00000000" w:rsidRPr="00000000">
              <w:rPr>
                <w:sz w:val="17"/>
                <w:szCs w:val="17"/>
                <w:rtl w:val="0"/>
              </w:rPr>
              <w:t xml:space="preserve">Trip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6D">
            <w:pPr>
              <w:spacing w:after="0" w:line="240" w:lineRule="auto"/>
              <w:rPr/>
            </w:pPr>
            <w:r w:rsidDel="00000000" w:rsidR="00000000" w:rsidRPr="00000000">
              <w:rPr>
                <w:sz w:val="16"/>
                <w:szCs w:val="16"/>
                <w:rtl w:val="0"/>
              </w:rPr>
              <w:t xml:space="preserve">passenger_id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6E">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6F">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0">
            <w:pPr>
              <w:spacing w:after="0" w:line="240" w:lineRule="auto"/>
              <w:rPr/>
            </w:pPr>
            <w:r w:rsidDel="00000000" w:rsidR="00000000" w:rsidRPr="00000000">
              <w:rPr>
                <w:sz w:val="17"/>
                <w:szCs w:val="17"/>
                <w:rtl w:val="0"/>
              </w:rPr>
              <w:t xml:space="preserve">Logical ref -&gt; User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71">
            <w:pPr>
              <w:spacing w:after="0" w:line="240" w:lineRule="auto"/>
              <w:rPr/>
            </w:pPr>
            <w:r w:rsidDel="00000000" w:rsidR="00000000" w:rsidRPr="00000000">
              <w:rPr>
                <w:sz w:val="16"/>
                <w:szCs w:val="16"/>
                <w:rtl w:val="0"/>
              </w:rPr>
              <w:t xml:space="preserve">driver_id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2">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3">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4">
            <w:pPr>
              <w:spacing w:after="0" w:line="240" w:lineRule="auto"/>
              <w:rPr/>
            </w:pPr>
            <w:r w:rsidDel="00000000" w:rsidR="00000000" w:rsidRPr="00000000">
              <w:rPr>
                <w:sz w:val="17"/>
                <w:szCs w:val="17"/>
                <w:rtl w:val="0"/>
              </w:rPr>
              <w:t xml:space="preserve">Logical ref -&gt; Driver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75">
            <w:pPr>
              <w:spacing w:after="0" w:line="240" w:lineRule="auto"/>
              <w:rPr/>
            </w:pPr>
            <w:r w:rsidDel="00000000" w:rsidR="00000000" w:rsidRPr="00000000">
              <w:rPr>
                <w:sz w:val="16"/>
                <w:szCs w:val="16"/>
                <w:rtl w:val="0"/>
              </w:rPr>
              <w:t xml:space="preserve">pickup_latitude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6">
            <w:pPr>
              <w:spacing w:after="0" w:line="240" w:lineRule="auto"/>
              <w:rPr/>
            </w:pPr>
            <w:r w:rsidDel="00000000" w:rsidR="00000000" w:rsidRPr="00000000">
              <w:rPr>
                <w:sz w:val="17"/>
                <w:szCs w:val="17"/>
                <w:rtl w:val="0"/>
              </w:rPr>
              <w:t xml:space="preserve">NUMERIC(9,6)</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7">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8">
            <w:pPr>
              <w:spacing w:after="0" w:line="240" w:lineRule="auto"/>
              <w:rPr/>
            </w:pPr>
            <w:r w:rsidDel="00000000" w:rsidR="00000000" w:rsidRPr="00000000">
              <w:rPr>
                <w:sz w:val="17"/>
                <w:szCs w:val="17"/>
                <w:rtl w:val="0"/>
              </w:rPr>
              <w:t xml:space="preserve">Điểm đón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79">
            <w:pPr>
              <w:spacing w:after="0" w:line="240" w:lineRule="auto"/>
              <w:rPr/>
            </w:pPr>
            <w:r w:rsidDel="00000000" w:rsidR="00000000" w:rsidRPr="00000000">
              <w:rPr>
                <w:sz w:val="16"/>
                <w:szCs w:val="16"/>
                <w:rtl w:val="0"/>
              </w:rPr>
              <w:t xml:space="preserve">pickup_longitude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A">
            <w:pPr>
              <w:spacing w:after="0" w:line="240" w:lineRule="auto"/>
              <w:rPr/>
            </w:pPr>
            <w:r w:rsidDel="00000000" w:rsidR="00000000" w:rsidRPr="00000000">
              <w:rPr>
                <w:sz w:val="17"/>
                <w:szCs w:val="17"/>
                <w:rtl w:val="0"/>
              </w:rPr>
              <w:t xml:space="preserve">NUMERIC(9,6)</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B">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C">
            <w:pPr>
              <w:spacing w:after="0" w:line="240" w:lineRule="auto"/>
              <w:rPr/>
            </w:pPr>
            <w:r w:rsidDel="00000000" w:rsidR="00000000" w:rsidRPr="00000000">
              <w:rPr>
                <w:sz w:val="17"/>
                <w:szCs w:val="17"/>
                <w:rtl w:val="0"/>
              </w:rPr>
              <w:t xml:space="preserve">Điểm đón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7D">
            <w:pPr>
              <w:spacing w:after="0" w:line="240" w:lineRule="auto"/>
              <w:rPr/>
            </w:pPr>
            <w:r w:rsidDel="00000000" w:rsidR="00000000" w:rsidRPr="00000000">
              <w:rPr>
                <w:sz w:val="16"/>
                <w:szCs w:val="16"/>
                <w:rtl w:val="0"/>
              </w:rPr>
              <w:t xml:space="preserve">pickup_address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E">
            <w:pPr>
              <w:spacing w:after="0" w:line="240" w:lineRule="auto"/>
              <w:rPr/>
            </w:pPr>
            <w:r w:rsidDel="00000000" w:rsidR="00000000" w:rsidRPr="00000000">
              <w:rPr>
                <w:sz w:val="17"/>
                <w:szCs w:val="17"/>
                <w:rtl w:val="0"/>
              </w:rPr>
              <w:t xml:space="preserve">VARCHAR(255)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7F">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0">
            <w:pPr>
              <w:spacing w:after="0" w:line="240" w:lineRule="auto"/>
              <w:rPr/>
            </w:pPr>
            <w:r w:rsidDel="00000000" w:rsidR="00000000" w:rsidRPr="00000000">
              <w:rPr>
                <w:sz w:val="17"/>
                <w:szCs w:val="17"/>
                <w:rtl w:val="0"/>
              </w:rPr>
              <w:t xml:space="preserve">Địa chỉ hiển thị</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81">
            <w:pPr>
              <w:spacing w:after="0" w:line="240" w:lineRule="auto"/>
              <w:rPr/>
            </w:pPr>
            <w:r w:rsidDel="00000000" w:rsidR="00000000" w:rsidRPr="00000000">
              <w:rPr>
                <w:sz w:val="16"/>
                <w:szCs w:val="16"/>
                <w:rtl w:val="0"/>
              </w:rPr>
              <w:t xml:space="preserve">destination_latitude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2">
            <w:pPr>
              <w:spacing w:after="0" w:line="240" w:lineRule="auto"/>
              <w:rPr/>
            </w:pPr>
            <w:r w:rsidDel="00000000" w:rsidR="00000000" w:rsidRPr="00000000">
              <w:rPr>
                <w:sz w:val="17"/>
                <w:szCs w:val="17"/>
                <w:rtl w:val="0"/>
              </w:rPr>
              <w:t xml:space="preserve">NUMERIC(9,6)</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3">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4">
            <w:pPr>
              <w:spacing w:after="0" w:line="240" w:lineRule="auto"/>
              <w:rPr/>
            </w:pPr>
            <w:r w:rsidDel="00000000" w:rsidR="00000000" w:rsidRPr="00000000">
              <w:rPr>
                <w:sz w:val="17"/>
                <w:szCs w:val="17"/>
                <w:rtl w:val="0"/>
              </w:rPr>
              <w:t xml:space="preserve">Điểm đến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85">
            <w:pPr>
              <w:spacing w:after="0" w:line="240" w:lineRule="auto"/>
              <w:rPr/>
            </w:pPr>
            <w:r w:rsidDel="00000000" w:rsidR="00000000" w:rsidRPr="00000000">
              <w:rPr>
                <w:sz w:val="16"/>
                <w:szCs w:val="16"/>
                <w:rtl w:val="0"/>
              </w:rPr>
              <w:t xml:space="preserve">destination_longitude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6">
            <w:pPr>
              <w:spacing w:after="0" w:line="240" w:lineRule="auto"/>
              <w:rPr/>
            </w:pPr>
            <w:r w:rsidDel="00000000" w:rsidR="00000000" w:rsidRPr="00000000">
              <w:rPr>
                <w:sz w:val="17"/>
                <w:szCs w:val="17"/>
                <w:rtl w:val="0"/>
              </w:rPr>
              <w:t xml:space="preserve">NUMERIC(9,6)</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7">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8">
            <w:pPr>
              <w:spacing w:after="0" w:line="240" w:lineRule="auto"/>
              <w:rPr/>
            </w:pPr>
            <w:r w:rsidDel="00000000" w:rsidR="00000000" w:rsidRPr="00000000">
              <w:rPr>
                <w:sz w:val="17"/>
                <w:szCs w:val="17"/>
                <w:rtl w:val="0"/>
              </w:rPr>
              <w:t xml:space="preserve">Điểm đến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89">
            <w:pPr>
              <w:spacing w:after="0" w:line="240" w:lineRule="auto"/>
              <w:rPr/>
            </w:pPr>
            <w:r w:rsidDel="00000000" w:rsidR="00000000" w:rsidRPr="00000000">
              <w:rPr>
                <w:sz w:val="16"/>
                <w:szCs w:val="16"/>
                <w:rtl w:val="0"/>
              </w:rPr>
              <w:t xml:space="preserve">destination_address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A">
            <w:pPr>
              <w:spacing w:after="0" w:line="240" w:lineRule="auto"/>
              <w:rPr/>
            </w:pPr>
            <w:r w:rsidDel="00000000" w:rsidR="00000000" w:rsidRPr="00000000">
              <w:rPr>
                <w:sz w:val="17"/>
                <w:szCs w:val="17"/>
                <w:rtl w:val="0"/>
              </w:rPr>
              <w:t xml:space="preserve">VARCHAR(255)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B">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C">
            <w:pPr>
              <w:spacing w:after="0" w:line="240" w:lineRule="auto"/>
              <w:rPr/>
            </w:pPr>
            <w:r w:rsidDel="00000000" w:rsidR="00000000" w:rsidRPr="00000000">
              <w:rPr>
                <w:sz w:val="17"/>
                <w:szCs w:val="17"/>
                <w:rtl w:val="0"/>
              </w:rPr>
              <w:t xml:space="preserve">Địa chỉ hiển thị</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8D">
            <w:pPr>
              <w:spacing w:after="0" w:line="240" w:lineRule="auto"/>
              <w:rPr/>
            </w:pPr>
            <w:r w:rsidDel="00000000" w:rsidR="00000000" w:rsidRPr="00000000">
              <w:rPr>
                <w:sz w:val="16"/>
                <w:szCs w:val="16"/>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E">
            <w:pPr>
              <w:spacing w:after="0" w:line="240" w:lineRule="auto"/>
              <w:rPr/>
            </w:pPr>
            <w:r w:rsidDel="00000000" w:rsidR="00000000" w:rsidRPr="00000000">
              <w:rPr>
                <w:sz w:val="17"/>
                <w:szCs w:val="17"/>
                <w:rtl w:val="0"/>
              </w:rPr>
              <w:t xml:space="preserve">VARCHAR(30)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8F">
            <w:pPr>
              <w:spacing w:after="0" w:line="240" w:lineRule="auto"/>
              <w:rPr/>
            </w:pPr>
            <w:r w:rsidDel="00000000" w:rsidR="00000000" w:rsidRPr="00000000">
              <w:rPr>
                <w:sz w:val="17"/>
                <w:szCs w:val="17"/>
                <w:rtl w:val="0"/>
              </w:rPr>
              <w:t xml:space="preserve">NOT NULL, CHECK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0">
            <w:pPr>
              <w:spacing w:after="0" w:line="240" w:lineRule="auto"/>
              <w:rPr/>
            </w:pPr>
            <w:r w:rsidDel="00000000" w:rsidR="00000000" w:rsidRPr="00000000">
              <w:rPr>
                <w:sz w:val="17"/>
                <w:szCs w:val="17"/>
                <w:rtl w:val="0"/>
              </w:rPr>
              <w:t xml:space="preserve">Trạng thái trip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91">
            <w:pPr>
              <w:spacing w:after="0" w:line="240" w:lineRule="auto"/>
              <w:rPr/>
            </w:pPr>
            <w:r w:rsidDel="00000000" w:rsidR="00000000" w:rsidRPr="00000000">
              <w:rPr>
                <w:sz w:val="16"/>
                <w:szCs w:val="16"/>
                <w:rtl w:val="0"/>
              </w:rPr>
              <w:t xml:space="preserve">estimated_fare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2">
            <w:pPr>
              <w:spacing w:after="0" w:line="240" w:lineRule="auto"/>
              <w:rPr/>
            </w:pPr>
            <w:r w:rsidDel="00000000" w:rsidR="00000000" w:rsidRPr="00000000">
              <w:rPr>
                <w:sz w:val="17"/>
                <w:szCs w:val="17"/>
                <w:rtl w:val="0"/>
              </w:rPr>
              <w:t xml:space="preserve">NUMERIC(12,2)</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3">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4">
            <w:pPr>
              <w:spacing w:after="0" w:line="240" w:lineRule="auto"/>
              <w:rPr/>
            </w:pPr>
            <w:r w:rsidDel="00000000" w:rsidR="00000000" w:rsidRPr="00000000">
              <w:rPr>
                <w:sz w:val="17"/>
                <w:szCs w:val="17"/>
                <w:rtl w:val="0"/>
              </w:rPr>
              <w:t xml:space="preserve">Giá ước tính</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95">
            <w:pPr>
              <w:spacing w:after="0" w:line="240" w:lineRule="auto"/>
              <w:rPr/>
            </w:pPr>
            <w:r w:rsidDel="00000000" w:rsidR="00000000" w:rsidRPr="00000000">
              <w:rPr>
                <w:sz w:val="16"/>
                <w:szCs w:val="16"/>
                <w:rtl w:val="0"/>
              </w:rPr>
              <w:t xml:space="preserve">final_fare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6">
            <w:pPr>
              <w:spacing w:after="0" w:line="240" w:lineRule="auto"/>
              <w:rPr/>
            </w:pPr>
            <w:r w:rsidDel="00000000" w:rsidR="00000000" w:rsidRPr="00000000">
              <w:rPr>
                <w:sz w:val="17"/>
                <w:szCs w:val="17"/>
                <w:rtl w:val="0"/>
              </w:rPr>
              <w:t xml:space="preserve">NUMERIC(12,2)</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7">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8">
            <w:pPr>
              <w:spacing w:after="0" w:line="240" w:lineRule="auto"/>
              <w:rPr/>
            </w:pPr>
            <w:r w:rsidDel="00000000" w:rsidR="00000000" w:rsidRPr="00000000">
              <w:rPr>
                <w:sz w:val="17"/>
                <w:szCs w:val="17"/>
                <w:rtl w:val="0"/>
              </w:rPr>
              <w:t xml:space="preserve">Giá cuối</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99">
            <w:pPr>
              <w:spacing w:after="0" w:line="240" w:lineRule="auto"/>
              <w:rPr/>
            </w:pPr>
            <w:r w:rsidDel="00000000" w:rsidR="00000000" w:rsidRPr="00000000">
              <w:rPr>
                <w:sz w:val="16"/>
                <w:szCs w:val="16"/>
                <w:rtl w:val="0"/>
              </w:rPr>
              <w:t xml:space="preserve">currency</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A">
            <w:pPr>
              <w:spacing w:after="0" w:line="240" w:lineRule="auto"/>
              <w:rPr/>
            </w:pPr>
            <w:r w:rsidDel="00000000" w:rsidR="00000000" w:rsidRPr="00000000">
              <w:rPr>
                <w:sz w:val="17"/>
                <w:szCs w:val="17"/>
                <w:rtl w:val="0"/>
              </w:rPr>
              <w:t xml:space="preserve">CHAR(3)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B">
            <w:pPr>
              <w:spacing w:after="0" w:line="240" w:lineRule="auto"/>
              <w:rPr/>
            </w:pPr>
            <w:r w:rsidDel="00000000" w:rsidR="00000000" w:rsidRPr="00000000">
              <w:rPr>
                <w:sz w:val="17"/>
                <w:szCs w:val="17"/>
                <w:rtl w:val="0"/>
              </w:rPr>
              <w:t xml:space="preserve">DEFAULT </w:t>
            </w:r>
            <w:r w:rsidDel="00000000" w:rsidR="00000000" w:rsidRPr="00000000">
              <w:rPr>
                <w:sz w:val="16"/>
                <w:szCs w:val="16"/>
                <w:rtl w:val="0"/>
              </w:rPr>
              <w:t xml:space="preserve">VND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C">
            <w:pPr>
              <w:spacing w:after="0" w:line="240" w:lineRule="auto"/>
              <w:rPr/>
            </w:pPr>
            <w:r w:rsidDel="00000000" w:rsidR="00000000" w:rsidRPr="00000000">
              <w:rPr>
                <w:sz w:val="17"/>
                <w:szCs w:val="17"/>
                <w:rtl w:val="0"/>
              </w:rPr>
              <w:t xml:space="preserve">Tiền tệ</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9D">
            <w:pPr>
              <w:spacing w:after="0" w:line="240" w:lineRule="auto"/>
              <w:rPr/>
            </w:pPr>
            <w:r w:rsidDel="00000000" w:rsidR="00000000" w:rsidRPr="00000000">
              <w:rPr>
                <w:sz w:val="16"/>
                <w:szCs w:val="16"/>
                <w:rtl w:val="0"/>
              </w:rPr>
              <w:t xml:space="preserve">requested_at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E">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9F">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0">
            <w:pPr>
              <w:spacing w:after="0" w:line="240" w:lineRule="auto"/>
              <w:rPr/>
            </w:pPr>
            <w:r w:rsidDel="00000000" w:rsidR="00000000" w:rsidRPr="00000000">
              <w:rPr>
                <w:sz w:val="17"/>
                <w:szCs w:val="17"/>
                <w:rtl w:val="0"/>
              </w:rPr>
              <w:t xml:space="preserve">Request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A1">
            <w:pPr>
              <w:spacing w:after="0" w:line="240" w:lineRule="auto"/>
              <w:rPr/>
            </w:pPr>
            <w:r w:rsidDel="00000000" w:rsidR="00000000" w:rsidRPr="00000000">
              <w:rPr>
                <w:sz w:val="16"/>
                <w:szCs w:val="16"/>
                <w:rtl w:val="0"/>
              </w:rPr>
              <w:t xml:space="preserve">assigned_at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2">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3">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4">
            <w:pPr>
              <w:spacing w:after="0" w:line="240" w:lineRule="auto"/>
              <w:rPr/>
            </w:pPr>
            <w:r w:rsidDel="00000000" w:rsidR="00000000" w:rsidRPr="00000000">
              <w:rPr>
                <w:sz w:val="17"/>
                <w:szCs w:val="17"/>
                <w:rtl w:val="0"/>
              </w:rPr>
              <w:t xml:space="preserve">Gán driver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A5">
            <w:pPr>
              <w:spacing w:after="0" w:line="240" w:lineRule="auto"/>
              <w:rPr/>
            </w:pPr>
            <w:r w:rsidDel="00000000" w:rsidR="00000000" w:rsidRPr="00000000">
              <w:rPr>
                <w:sz w:val="16"/>
                <w:szCs w:val="16"/>
                <w:rtl w:val="0"/>
              </w:rPr>
              <w:t xml:space="preserve">accepted_at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6">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7">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8">
            <w:pPr>
              <w:spacing w:after="0" w:line="240" w:lineRule="auto"/>
              <w:rPr/>
            </w:pPr>
            <w:r w:rsidDel="00000000" w:rsidR="00000000" w:rsidRPr="00000000">
              <w:rPr>
                <w:sz w:val="17"/>
                <w:szCs w:val="17"/>
                <w:rtl w:val="0"/>
              </w:rPr>
              <w:t xml:space="preserve">Driver nhận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A9">
            <w:pPr>
              <w:spacing w:after="0" w:line="240" w:lineRule="auto"/>
              <w:rPr/>
            </w:pPr>
            <w:r w:rsidDel="00000000" w:rsidR="00000000" w:rsidRPr="00000000">
              <w:rPr>
                <w:sz w:val="16"/>
                <w:szCs w:val="16"/>
                <w:rtl w:val="0"/>
              </w:rPr>
              <w:t xml:space="preserve">started_at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A">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B">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C">
            <w:pPr>
              <w:spacing w:after="0" w:line="240" w:lineRule="auto"/>
              <w:rPr/>
            </w:pPr>
            <w:r w:rsidDel="00000000" w:rsidR="00000000" w:rsidRPr="00000000">
              <w:rPr>
                <w:sz w:val="17"/>
                <w:szCs w:val="17"/>
                <w:rtl w:val="0"/>
              </w:rPr>
              <w:t xml:space="preserve">Bắt đầu</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AD">
            <w:pPr>
              <w:spacing w:after="0" w:line="240" w:lineRule="auto"/>
              <w:rPr/>
            </w:pPr>
            <w:r w:rsidDel="00000000" w:rsidR="00000000" w:rsidRPr="00000000">
              <w:rPr>
                <w:sz w:val="16"/>
                <w:szCs w:val="16"/>
                <w:rtl w:val="0"/>
              </w:rPr>
              <w:t xml:space="preserve">completed_at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E">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AF">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0">
            <w:pPr>
              <w:spacing w:after="0" w:line="240" w:lineRule="auto"/>
              <w:rPr/>
            </w:pPr>
            <w:r w:rsidDel="00000000" w:rsidR="00000000" w:rsidRPr="00000000">
              <w:rPr>
                <w:sz w:val="17"/>
                <w:szCs w:val="17"/>
                <w:rtl w:val="0"/>
              </w:rPr>
              <w:t xml:space="preserve">Kết thúc</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B1">
            <w:pPr>
              <w:spacing w:after="0" w:line="240" w:lineRule="auto"/>
              <w:rPr/>
            </w:pPr>
            <w:r w:rsidDel="00000000" w:rsidR="00000000" w:rsidRPr="00000000">
              <w:rPr>
                <w:sz w:val="16"/>
                <w:szCs w:val="16"/>
                <w:rtl w:val="0"/>
              </w:rPr>
              <w:t xml:space="preserve">cancelled_at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2">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3">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4">
            <w:pPr>
              <w:spacing w:after="0" w:line="240" w:lineRule="auto"/>
              <w:rPr/>
            </w:pPr>
            <w:r w:rsidDel="00000000" w:rsidR="00000000" w:rsidRPr="00000000">
              <w:rPr>
                <w:sz w:val="17"/>
                <w:szCs w:val="17"/>
                <w:rtl w:val="0"/>
              </w:rPr>
              <w:t xml:space="preserve">Hủy</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B5">
            <w:pPr>
              <w:spacing w:after="0" w:line="240" w:lineRule="auto"/>
              <w:rPr/>
            </w:pPr>
            <w:r w:rsidDel="00000000" w:rsidR="00000000" w:rsidRPr="00000000">
              <w:rPr>
                <w:sz w:val="16"/>
                <w:szCs w:val="16"/>
                <w:rtl w:val="0"/>
              </w:rPr>
              <w:t xml:space="preserve">cancellation_reason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6">
            <w:pPr>
              <w:spacing w:after="0" w:line="240" w:lineRule="auto"/>
              <w:rPr/>
            </w:pPr>
            <w:r w:rsidDel="00000000" w:rsidR="00000000" w:rsidRPr="00000000">
              <w:rPr>
                <w:sz w:val="17"/>
                <w:szCs w:val="17"/>
                <w:rtl w:val="0"/>
              </w:rPr>
              <w:t xml:space="preserve">VARCHAR(255)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7">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8">
            <w:pPr>
              <w:spacing w:after="0" w:line="240" w:lineRule="auto"/>
              <w:rPr/>
            </w:pPr>
            <w:r w:rsidDel="00000000" w:rsidR="00000000" w:rsidRPr="00000000">
              <w:rPr>
                <w:sz w:val="17"/>
                <w:szCs w:val="17"/>
                <w:rtl w:val="0"/>
              </w:rPr>
              <w:t xml:space="preserve">Lý do hủy</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B9">
            <w:pPr>
              <w:spacing w:after="0" w:line="240" w:lineRule="auto"/>
              <w:rPr/>
            </w:pPr>
            <w:r w:rsidDel="00000000" w:rsidR="00000000" w:rsidRPr="00000000">
              <w:rPr>
                <w:sz w:val="16"/>
                <w:szCs w:val="16"/>
                <w:rtl w:val="0"/>
              </w:rPr>
              <w:t xml:space="preserve">version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A">
            <w:pPr>
              <w:spacing w:after="0" w:line="240" w:lineRule="auto"/>
              <w:rPr/>
            </w:pPr>
            <w:r w:rsidDel="00000000" w:rsidR="00000000" w:rsidRPr="00000000">
              <w:rPr>
                <w:sz w:val="17"/>
                <w:szCs w:val="17"/>
                <w:rtl w:val="0"/>
              </w:rPr>
              <w:t xml:space="preserve">BIGINT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B">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C">
            <w:pPr>
              <w:spacing w:after="0" w:line="240" w:lineRule="auto"/>
              <w:rPr/>
            </w:pPr>
            <w:r w:rsidDel="00000000" w:rsidR="00000000" w:rsidRPr="00000000">
              <w:rPr>
                <w:sz w:val="17"/>
                <w:szCs w:val="17"/>
                <w:rtl w:val="0"/>
              </w:rPr>
              <w:t xml:space="preserve">Concurrency version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BD">
            <w:pPr>
              <w:spacing w:after="0" w:line="240" w:lineRule="auto"/>
              <w:rPr/>
            </w:pPr>
            <w:r w:rsidDel="00000000" w:rsidR="00000000" w:rsidRPr="00000000">
              <w:rPr>
                <w:sz w:val="16"/>
                <w:szCs w:val="16"/>
                <w:rtl w:val="0"/>
              </w:rPr>
              <w:t xml:space="preserve">created_at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E">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BF">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C0">
            <w:pPr>
              <w:spacing w:after="0" w:line="240" w:lineRule="auto"/>
              <w:rPr/>
            </w:pPr>
            <w:r w:rsidDel="00000000" w:rsidR="00000000" w:rsidRPr="00000000">
              <w:rPr>
                <w:sz w:val="17"/>
                <w:szCs w:val="17"/>
                <w:rtl w:val="0"/>
              </w:rPr>
              <w:t xml:space="preserve">Tạo</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C1">
            <w:pPr>
              <w:spacing w:after="0" w:line="240" w:lineRule="auto"/>
              <w:rPr/>
            </w:pPr>
            <w:r w:rsidDel="00000000" w:rsidR="00000000" w:rsidRPr="00000000">
              <w:rPr>
                <w:sz w:val="16"/>
                <w:szCs w:val="16"/>
                <w:rtl w:val="0"/>
              </w:rPr>
              <w:t xml:space="preserve">updated_at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C2">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C3">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C4">
            <w:pPr>
              <w:spacing w:after="0" w:line="240" w:lineRule="auto"/>
              <w:rPr/>
            </w:pPr>
            <w:r w:rsidDel="00000000" w:rsidR="00000000" w:rsidRPr="00000000">
              <w:rPr>
                <w:sz w:val="17"/>
                <w:szCs w:val="17"/>
                <w:rtl w:val="0"/>
              </w:rPr>
              <w:t xml:space="preserve">Cập nhật</w:t>
            </w:r>
            <w:r w:rsidDel="00000000" w:rsidR="00000000" w:rsidRPr="00000000">
              <w:rPr>
                <w:rtl w:val="0"/>
              </w:rPr>
            </w:r>
          </w:p>
        </w:tc>
      </w:tr>
    </w:tbl>
    <w:p w:rsidR="00000000" w:rsidDel="00000000" w:rsidP="00000000" w:rsidRDefault="00000000" w:rsidRPr="00000000" w14:paraId="000001C5">
      <w:pPr>
        <w:spacing w:after="20" w:lineRule="auto"/>
        <w:rPr/>
      </w:pPr>
      <w:r w:rsidDel="00000000" w:rsidR="00000000" w:rsidRPr="00000000">
        <w:rPr>
          <w:rtl w:val="0"/>
        </w:rPr>
      </w:r>
    </w:p>
    <w:p w:rsidR="00000000" w:rsidDel="00000000" w:rsidP="00000000" w:rsidRDefault="00000000" w:rsidRPr="00000000" w14:paraId="000001C6">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Trip lifecycle đề xuất</w:t>
      </w:r>
    </w:p>
    <w:p w:rsidR="00000000" w:rsidDel="00000000" w:rsidP="00000000" w:rsidRDefault="00000000" w:rsidRPr="00000000" w14:paraId="000001C7">
      <w:pPr>
        <w:shd w:fill="f3f3f3" w:val="clear"/>
        <w:spacing w:after="120" w:before="60" w:lineRule="auto"/>
        <w:ind w:left="198" w:right="113" w:firstLine="0"/>
        <w:rPr>
          <w:sz w:val="17"/>
          <w:szCs w:val="17"/>
        </w:rPr>
      </w:pPr>
      <w:r w:rsidDel="00000000" w:rsidR="00000000" w:rsidRPr="00000000">
        <w:rPr>
          <w:sz w:val="17"/>
          <w:szCs w:val="17"/>
          <w:rtl w:val="0"/>
        </w:rPr>
        <w:t xml:space="preserve">REQUESTED -&gt; MATCHING -&gt; DRIVER_ASSIGNED -&gt; ACCEPTED -&gt; IN_PROGRESS -&gt; COMPLETED -&gt; PAYMENT_PENDING -&gt; PAID -&gt; PAYMENT_FAILED</w:t>
        <w:br w:type="textWrapping"/>
        <w:t xml:space="preserve">Ngoại lệ:DCANCELLED</w:t>
      </w:r>
    </w:p>
    <w:p w:rsidR="00000000" w:rsidDel="00000000" w:rsidP="00000000" w:rsidRDefault="00000000" w:rsidRPr="00000000" w14:paraId="000001C8">
      <w:pPr>
        <w:shd w:fill="f3f3f3" w:val="clear"/>
        <w:spacing w:after="120" w:before="60" w:lineRule="auto"/>
        <w:ind w:left="198" w:right="113" w:firstLine="0"/>
        <w:rPr>
          <w:color w:val="980000"/>
          <w:sz w:val="21"/>
          <w:szCs w:val="21"/>
        </w:rPr>
      </w:pPr>
      <w:r w:rsidDel="00000000" w:rsidR="00000000" w:rsidRPr="00000000">
        <w:rPr>
          <w:sz w:val="17"/>
          <w:szCs w:val="17"/>
          <w:rtl w:val="0"/>
        </w:rPr>
        <w:t xml:space="preserve">-&gt; </w:t>
      </w:r>
      <w:r w:rsidDel="00000000" w:rsidR="00000000" w:rsidRPr="00000000">
        <w:rPr>
          <w:i w:val="1"/>
          <w:iCs w:val="1"/>
          <w:color w:val="980000"/>
          <w:sz w:val="21"/>
          <w:szCs w:val="21"/>
          <w:rtl w:val="0"/>
        </w:rPr>
        <w:t xml:space="preserve">Cách xử lý:</w:t>
      </w:r>
      <w:r w:rsidDel="00000000" w:rsidR="00000000" w:rsidRPr="00000000">
        <w:rPr>
          <w:color w:val="980000"/>
          <w:sz w:val="21"/>
          <w:szCs w:val="21"/>
          <w:rtl w:val="0"/>
        </w:rPr>
        <w:t xml:space="preserve"> Cần định nghĩa rõ khi tài xế bấm từ chối (</w:t>
      </w:r>
      <w:r w:rsidDel="00000000" w:rsidR="00000000" w:rsidRPr="00000000">
        <w:rPr>
          <w:color w:val="980000"/>
          <w:sz w:val="21"/>
          <w:szCs w:val="21"/>
          <w:rtl w:val="0"/>
        </w:rPr>
        <w:t xml:space="preserve">REJECT</w:t>
      </w:r>
      <w:r w:rsidDel="00000000" w:rsidR="00000000" w:rsidRPr="00000000">
        <w:rPr>
          <w:color w:val="980000"/>
          <w:sz w:val="21"/>
          <w:szCs w:val="21"/>
          <w:rtl w:val="0"/>
        </w:rPr>
        <w:t xml:space="preserve">) hoặc hết hạn giữ chỗ (</w:t>
      </w:r>
      <w:r w:rsidDel="00000000" w:rsidR="00000000" w:rsidRPr="00000000">
        <w:rPr>
          <w:color w:val="980000"/>
          <w:sz w:val="21"/>
          <w:szCs w:val="21"/>
          <w:rtl w:val="0"/>
        </w:rPr>
        <w:t xml:space="preserve">expires_at</w:t>
      </w:r>
      <w:r w:rsidDel="00000000" w:rsidR="00000000" w:rsidRPr="00000000">
        <w:rPr>
          <w:color w:val="980000"/>
          <w:sz w:val="21"/>
          <w:szCs w:val="21"/>
          <w:rtl w:val="0"/>
        </w:rPr>
        <w:t xml:space="preserve"> timeout):</w:t>
      </w:r>
    </w:p>
    <w:p w:rsidR="00000000" w:rsidDel="00000000" w:rsidP="00000000" w:rsidRDefault="00000000" w:rsidRPr="00000000" w14:paraId="000001C9">
      <w:pPr>
        <w:numPr>
          <w:ilvl w:val="0"/>
          <w:numId w:val="2"/>
        </w:numPr>
        <w:shd w:fill="f3f3f3" w:val="clear"/>
        <w:spacing w:after="240" w:before="240" w:lineRule="auto"/>
        <w:ind w:left="720" w:hanging="360"/>
        <w:rPr>
          <w:color w:val="980000"/>
          <w:sz w:val="21"/>
          <w:szCs w:val="21"/>
        </w:rPr>
      </w:pPr>
      <w:r w:rsidDel="00000000" w:rsidR="00000000" w:rsidRPr="00000000">
        <w:rPr>
          <w:i w:val="1"/>
          <w:iCs w:val="1"/>
          <w:color w:val="980000"/>
          <w:sz w:val="21"/>
          <w:szCs w:val="21"/>
          <w:rtl w:val="0"/>
        </w:rPr>
        <w:t xml:space="preserve">Phương án 2 (Đúng nghiệp vụ Grab/Uber):</w:t>
      </w:r>
      <w:r w:rsidDel="00000000" w:rsidR="00000000" w:rsidRPr="00000000">
        <w:rPr>
          <w:color w:val="980000"/>
          <w:sz w:val="21"/>
          <w:szCs w:val="21"/>
          <w:rtl w:val="0"/>
        </w:rPr>
        <w:t xml:space="preserve"> Trả trip về lại trạng thái </w:t>
      </w:r>
      <w:r w:rsidDel="00000000" w:rsidR="00000000" w:rsidRPr="00000000">
        <w:rPr>
          <w:color w:val="980000"/>
          <w:sz w:val="21"/>
          <w:szCs w:val="21"/>
          <w:rtl w:val="0"/>
        </w:rPr>
        <w:t xml:space="preserve">MATCHING</w:t>
      </w:r>
      <w:r w:rsidDel="00000000" w:rsidR="00000000" w:rsidRPr="00000000">
        <w:rPr>
          <w:color w:val="980000"/>
          <w:sz w:val="21"/>
          <w:szCs w:val="21"/>
          <w:rtl w:val="0"/>
        </w:rPr>
        <w:t xml:space="preserve">, kích hoạt Saga thử gán tài xế khả dụng tiếp theo trong </w:t>
      </w:r>
      <w:r w:rsidDel="00000000" w:rsidR="00000000" w:rsidRPr="00000000">
        <w:rPr>
          <w:color w:val="980000"/>
          <w:sz w:val="21"/>
          <w:szCs w:val="21"/>
          <w:rtl w:val="0"/>
        </w:rPr>
        <w:t xml:space="preserve">matching_attempts</w:t>
      </w:r>
      <w:r w:rsidDel="00000000" w:rsidR="00000000" w:rsidRPr="00000000">
        <w:rPr>
          <w:color w:val="980000"/>
          <w:sz w:val="21"/>
          <w:szCs w:val="21"/>
          <w:rtl w:val="0"/>
        </w:rPr>
        <w:t xml:space="preserve">.</w:t>
      </w:r>
      <w:r w:rsidDel="00000000" w:rsidR="00000000" w:rsidRPr="00000000">
        <w:rPr>
          <w:rtl w:val="0"/>
        </w:rPr>
      </w:r>
    </w:p>
    <w:p w:rsidR="00000000" w:rsidDel="00000000" w:rsidP="00000000" w:rsidRDefault="00000000" w:rsidRPr="00000000" w14:paraId="000001C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7.2. Bảng </w:t>
      </w:r>
      <w:r w:rsidDel="00000000" w:rsidR="00000000" w:rsidRPr="00000000">
        <w:rPr>
          <w:rFonts w:ascii="Times New Roman" w:cs="Times New Roman" w:eastAsia="Times New Roman" w:hAnsi="Times New Roman"/>
          <w:sz w:val="26"/>
          <w:szCs w:val="26"/>
          <w:rtl w:val="0"/>
        </w:rPr>
        <w:t xml:space="preserve">trip_status_history</w:t>
      </w:r>
      <w:r w:rsidDel="00000000" w:rsidR="00000000" w:rsidRPr="00000000">
        <w:rPr>
          <w:rtl w:val="0"/>
        </w:rPr>
      </w:r>
    </w:p>
    <w:tbl>
      <w:tblPr>
        <w:tblStyle w:val="Table12"/>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1CB">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CC">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CD">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CE">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CF">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0">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1">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2">
            <w:pPr>
              <w:spacing w:after="0" w:line="240" w:lineRule="auto"/>
              <w:rPr/>
            </w:pPr>
            <w:r w:rsidDel="00000000" w:rsidR="00000000" w:rsidRPr="00000000">
              <w:rPr>
                <w:sz w:val="17"/>
                <w:szCs w:val="17"/>
                <w:rtl w:val="0"/>
              </w:rPr>
              <w:t xml:space="preserve">History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D3">
            <w:pPr>
              <w:spacing w:after="0" w:line="240" w:lineRule="auto"/>
              <w:rPr/>
            </w:pPr>
            <w:r w:rsidDel="00000000" w:rsidR="00000000" w:rsidRPr="00000000">
              <w:rPr>
                <w:sz w:val="16"/>
                <w:szCs w:val="16"/>
                <w:rtl w:val="0"/>
              </w:rPr>
              <w:t xml:space="preserve">trip_id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4">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5">
            <w:pPr>
              <w:spacing w:after="0" w:line="240" w:lineRule="auto"/>
              <w:rPr/>
            </w:pPr>
            <w:r w:rsidDel="00000000" w:rsidR="00000000" w:rsidRPr="00000000">
              <w:rPr>
                <w:sz w:val="17"/>
                <w:szCs w:val="17"/>
                <w:rtl w:val="0"/>
              </w:rPr>
              <w:t xml:space="preserve">FK -&gt; </w:t>
            </w:r>
            <w:r w:rsidDel="00000000" w:rsidR="00000000" w:rsidRPr="00000000">
              <w:rPr>
                <w:sz w:val="16"/>
                <w:szCs w:val="16"/>
                <w:rtl w:val="0"/>
              </w:rPr>
              <w:t xml:space="preserve">trips.id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6">
            <w:pPr>
              <w:spacing w:after="0" w:line="240" w:lineRule="auto"/>
              <w:rPr/>
            </w:pPr>
            <w:r w:rsidDel="00000000" w:rsidR="00000000" w:rsidRPr="00000000">
              <w:rPr>
                <w:sz w:val="17"/>
                <w:szCs w:val="17"/>
                <w:rtl w:val="0"/>
              </w:rPr>
              <w:t xml:space="preserve">Trip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D7">
            <w:pPr>
              <w:spacing w:after="0" w:line="240" w:lineRule="auto"/>
              <w:rPr/>
            </w:pPr>
            <w:r w:rsidDel="00000000" w:rsidR="00000000" w:rsidRPr="00000000">
              <w:rPr>
                <w:sz w:val="16"/>
                <w:szCs w:val="16"/>
                <w:rtl w:val="0"/>
              </w:rPr>
              <w:t xml:space="preserve">from_status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8">
            <w:pPr>
              <w:spacing w:after="0" w:line="240" w:lineRule="auto"/>
              <w:rPr/>
            </w:pPr>
            <w:r w:rsidDel="00000000" w:rsidR="00000000" w:rsidRPr="00000000">
              <w:rPr>
                <w:sz w:val="17"/>
                <w:szCs w:val="17"/>
                <w:rtl w:val="0"/>
              </w:rPr>
              <w:t xml:space="preserve">VARCHAR(30)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9">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A">
            <w:pPr>
              <w:spacing w:after="0" w:line="240" w:lineRule="auto"/>
              <w:rPr/>
            </w:pPr>
            <w:r w:rsidDel="00000000" w:rsidR="00000000" w:rsidRPr="00000000">
              <w:rPr>
                <w:sz w:val="17"/>
                <w:szCs w:val="17"/>
                <w:rtl w:val="0"/>
              </w:rPr>
              <w:t xml:space="preserve">Trạng thái cũ</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DB">
            <w:pPr>
              <w:spacing w:after="0" w:line="240" w:lineRule="auto"/>
              <w:rPr/>
            </w:pPr>
            <w:r w:rsidDel="00000000" w:rsidR="00000000" w:rsidRPr="00000000">
              <w:rPr>
                <w:sz w:val="16"/>
                <w:szCs w:val="16"/>
                <w:rtl w:val="0"/>
              </w:rPr>
              <w:t xml:space="preserve">to_status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C">
            <w:pPr>
              <w:spacing w:after="0" w:line="240" w:lineRule="auto"/>
              <w:rPr/>
            </w:pPr>
            <w:r w:rsidDel="00000000" w:rsidR="00000000" w:rsidRPr="00000000">
              <w:rPr>
                <w:sz w:val="17"/>
                <w:szCs w:val="17"/>
                <w:rtl w:val="0"/>
              </w:rPr>
              <w:t xml:space="preserve">VARCHAR(30)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D">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DE">
            <w:pPr>
              <w:spacing w:after="0" w:line="240" w:lineRule="auto"/>
              <w:rPr/>
            </w:pPr>
            <w:r w:rsidDel="00000000" w:rsidR="00000000" w:rsidRPr="00000000">
              <w:rPr>
                <w:sz w:val="17"/>
                <w:szCs w:val="17"/>
                <w:rtl w:val="0"/>
              </w:rPr>
              <w:t xml:space="preserve">Trạng thái mới</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DF">
            <w:pPr>
              <w:spacing w:after="0" w:line="240" w:lineRule="auto"/>
              <w:rPr/>
            </w:pPr>
            <w:r w:rsidDel="00000000" w:rsidR="00000000" w:rsidRPr="00000000">
              <w:rPr>
                <w:sz w:val="16"/>
                <w:szCs w:val="16"/>
                <w:rtl w:val="0"/>
              </w:rPr>
              <w:t xml:space="preserve">reason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0">
            <w:pPr>
              <w:spacing w:after="0" w:line="240" w:lineRule="auto"/>
              <w:rPr/>
            </w:pPr>
            <w:r w:rsidDel="00000000" w:rsidR="00000000" w:rsidRPr="00000000">
              <w:rPr>
                <w:sz w:val="17"/>
                <w:szCs w:val="17"/>
                <w:rtl w:val="0"/>
              </w:rPr>
              <w:t xml:space="preserve">VARCHAR(255)</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1">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2">
            <w:pPr>
              <w:spacing w:after="0" w:line="240" w:lineRule="auto"/>
              <w:rPr/>
            </w:pPr>
            <w:r w:rsidDel="00000000" w:rsidR="00000000" w:rsidRPr="00000000">
              <w:rPr>
                <w:sz w:val="17"/>
                <w:szCs w:val="17"/>
                <w:rtl w:val="0"/>
              </w:rPr>
              <w:t xml:space="preserve">Lý do</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E3">
            <w:pPr>
              <w:spacing w:after="0" w:line="240" w:lineRule="auto"/>
              <w:rPr/>
            </w:pPr>
            <w:r w:rsidDel="00000000" w:rsidR="00000000" w:rsidRPr="00000000">
              <w:rPr>
                <w:sz w:val="16"/>
                <w:szCs w:val="16"/>
                <w:rtl w:val="0"/>
              </w:rPr>
              <w:t xml:space="preserve">actor_type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4">
            <w:pPr>
              <w:spacing w:after="0" w:line="240" w:lineRule="auto"/>
              <w:rPr/>
            </w:pPr>
            <w:r w:rsidDel="00000000" w:rsidR="00000000" w:rsidRPr="00000000">
              <w:rPr>
                <w:sz w:val="17"/>
                <w:szCs w:val="17"/>
                <w:rtl w:val="0"/>
              </w:rPr>
              <w:t xml:space="preserve">VARCHAR(30)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5">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6">
            <w:pPr>
              <w:spacing w:after="0" w:line="240" w:lineRule="auto"/>
              <w:rPr/>
            </w:pPr>
            <w:r w:rsidDel="00000000" w:rsidR="00000000" w:rsidRPr="00000000">
              <w:rPr>
                <w:sz w:val="16"/>
                <w:szCs w:val="16"/>
                <w:rtl w:val="0"/>
              </w:rPr>
              <w:t xml:space="preserve">USER</w:t>
            </w:r>
            <w:r w:rsidDel="00000000" w:rsidR="00000000" w:rsidRPr="00000000">
              <w:rPr>
                <w:sz w:val="17"/>
                <w:szCs w:val="17"/>
                <w:rtl w:val="0"/>
              </w:rPr>
              <w:t xml:space="preserve">, </w:t>
            </w:r>
            <w:r w:rsidDel="00000000" w:rsidR="00000000" w:rsidRPr="00000000">
              <w:rPr>
                <w:sz w:val="16"/>
                <w:szCs w:val="16"/>
                <w:rtl w:val="0"/>
              </w:rPr>
              <w:t xml:space="preserve">DRIVER</w:t>
            </w:r>
            <w:r w:rsidDel="00000000" w:rsidR="00000000" w:rsidRPr="00000000">
              <w:rPr>
                <w:sz w:val="17"/>
                <w:szCs w:val="17"/>
                <w:rtl w:val="0"/>
              </w:rPr>
              <w:t xml:space="preserve">, </w:t>
            </w:r>
            <w:r w:rsidDel="00000000" w:rsidR="00000000" w:rsidRPr="00000000">
              <w:rPr>
                <w:sz w:val="16"/>
                <w:szCs w:val="16"/>
                <w:rtl w:val="0"/>
              </w:rPr>
              <w:t xml:space="preserve">SYSTEM</w:t>
            </w:r>
            <w:r w:rsidDel="00000000" w:rsidR="00000000" w:rsidRPr="00000000">
              <w:rPr>
                <w:sz w:val="17"/>
                <w:szCs w:val="17"/>
                <w:rtl w:val="0"/>
              </w:rPr>
              <w:t xml:space="preserve">, </w:t>
            </w:r>
            <w:r w:rsidDel="00000000" w:rsidR="00000000" w:rsidRPr="00000000">
              <w:rPr>
                <w:sz w:val="16"/>
                <w:szCs w:val="16"/>
                <w:rtl w:val="0"/>
              </w:rPr>
              <w:t xml:space="preserve">MATCHING</w:t>
            </w:r>
            <w:r w:rsidDel="00000000" w:rsidR="00000000" w:rsidRPr="00000000">
              <w:rPr>
                <w:sz w:val="17"/>
                <w:szCs w:val="17"/>
                <w:rtl w:val="0"/>
              </w:rPr>
              <w:t xml:space="preserve">, </w:t>
            </w:r>
            <w:r w:rsidDel="00000000" w:rsidR="00000000" w:rsidRPr="00000000">
              <w:rPr>
                <w:sz w:val="16"/>
                <w:szCs w:val="16"/>
                <w:rtl w:val="0"/>
              </w:rPr>
              <w:t xml:space="preserve">PAYMENT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E7">
            <w:pPr>
              <w:spacing w:after="0" w:line="240" w:lineRule="auto"/>
              <w:rPr/>
            </w:pPr>
            <w:r w:rsidDel="00000000" w:rsidR="00000000" w:rsidRPr="00000000">
              <w:rPr>
                <w:sz w:val="16"/>
                <w:szCs w:val="16"/>
                <w:rtl w:val="0"/>
              </w:rPr>
              <w:t xml:space="preserve">actor_id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8">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9">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A">
            <w:pPr>
              <w:spacing w:after="0" w:line="240" w:lineRule="auto"/>
              <w:rPr/>
            </w:pPr>
            <w:r w:rsidDel="00000000" w:rsidR="00000000" w:rsidRPr="00000000">
              <w:rPr>
                <w:sz w:val="17"/>
                <w:szCs w:val="17"/>
                <w:rtl w:val="0"/>
              </w:rPr>
              <w:t xml:space="preserve">Logical actor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EB">
            <w:pPr>
              <w:spacing w:after="0" w:line="240" w:lineRule="auto"/>
              <w:rPr/>
            </w:pPr>
            <w:r w:rsidDel="00000000" w:rsidR="00000000" w:rsidRPr="00000000">
              <w:rPr>
                <w:sz w:val="16"/>
                <w:szCs w:val="16"/>
                <w:rtl w:val="0"/>
              </w:rPr>
              <w:t xml:space="preserve">correlation_id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C">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D">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EE">
            <w:pPr>
              <w:spacing w:after="0" w:line="240" w:lineRule="auto"/>
              <w:rPr/>
            </w:pPr>
            <w:r w:rsidDel="00000000" w:rsidR="00000000" w:rsidRPr="00000000">
              <w:rPr>
                <w:sz w:val="17"/>
                <w:szCs w:val="17"/>
                <w:rtl w:val="0"/>
              </w:rPr>
              <w:t xml:space="preserve">Distributed flow</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EF">
            <w:pPr>
              <w:spacing w:after="0" w:line="240" w:lineRule="auto"/>
              <w:rPr/>
            </w:pPr>
            <w:r w:rsidDel="00000000" w:rsidR="00000000" w:rsidRPr="00000000">
              <w:rPr>
                <w:sz w:val="16"/>
                <w:szCs w:val="16"/>
                <w:rtl w:val="0"/>
              </w:rPr>
              <w:t xml:space="preserve">changed_at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F0">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F1">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F2">
            <w:pPr>
              <w:spacing w:after="0" w:line="240" w:lineRule="auto"/>
              <w:rPr/>
            </w:pPr>
            <w:r w:rsidDel="00000000" w:rsidR="00000000" w:rsidRPr="00000000">
              <w:rPr>
                <w:sz w:val="17"/>
                <w:szCs w:val="17"/>
                <w:rtl w:val="0"/>
              </w:rPr>
              <w:t xml:space="preserve">Thời điểm</w:t>
            </w:r>
            <w:r w:rsidDel="00000000" w:rsidR="00000000" w:rsidRPr="00000000">
              <w:rPr>
                <w:rtl w:val="0"/>
              </w:rPr>
            </w:r>
          </w:p>
        </w:tc>
      </w:tr>
    </w:tbl>
    <w:p w:rsidR="00000000" w:rsidDel="00000000" w:rsidP="00000000" w:rsidRDefault="00000000" w:rsidRPr="00000000" w14:paraId="000001F3">
      <w:pPr>
        <w:spacing w:after="20" w:lineRule="auto"/>
        <w:rPr/>
      </w:pPr>
      <w:r w:rsidDel="00000000" w:rsidR="00000000" w:rsidRPr="00000000">
        <w:rPr>
          <w:rtl w:val="0"/>
        </w:rPr>
      </w:r>
    </w:p>
    <w:p w:rsidR="00000000" w:rsidDel="00000000" w:rsidP="00000000" w:rsidRDefault="00000000" w:rsidRPr="00000000" w14:paraId="000001F4">
      <w:pPr>
        <w:pStyle w:val="Heading2"/>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Index đề xuất</w:t>
      </w:r>
    </w:p>
    <w:p w:rsidR="00000000" w:rsidDel="00000000" w:rsidP="00000000" w:rsidRDefault="00000000" w:rsidRPr="00000000" w14:paraId="000001F5">
      <w:pPr>
        <w:shd w:fill="f3f3f3" w:val="clear"/>
        <w:spacing w:after="120" w:before="60" w:lineRule="auto"/>
        <w:ind w:left="198" w:right="113" w:firstLine="0"/>
        <w:rPr/>
      </w:pPr>
      <w:r w:rsidDel="00000000" w:rsidR="00000000" w:rsidRPr="00000000">
        <w:rPr>
          <w:sz w:val="17"/>
          <w:szCs w:val="17"/>
          <w:rtl w:val="0"/>
        </w:rPr>
        <w:t xml:space="preserve">CREATE INDEX idx_trips_passenger_time</w:t>
        <w:br w:type="textWrapping"/>
        <w:t xml:space="preserve">ON trips(passenger_id, requested_at DESC);</w:t>
        <w:br w:type="textWrapping"/>
        <w:br w:type="textWrapping"/>
        <w:t xml:space="preserve">CREATE INDEX idx_trips_driver_status</w:t>
        <w:br w:type="textWrapping"/>
        <w:t xml:space="preserve">ON trips(driver_id, status);</w:t>
        <w:br w:type="textWrapping"/>
        <w:br w:type="textWrapping"/>
        <w:t xml:space="preserve">CREATE INDEX idx_trips_status</w:t>
        <w:br w:type="textWrapping"/>
        <w:t xml:space="preserve">ON trips(status);</w:t>
      </w:r>
      <w:r w:rsidDel="00000000" w:rsidR="00000000" w:rsidRPr="00000000">
        <w:rPr>
          <w:rtl w:val="0"/>
        </w:rPr>
      </w:r>
    </w:p>
    <w:p w:rsidR="00000000" w:rsidDel="00000000" w:rsidP="00000000" w:rsidRDefault="00000000" w:rsidRPr="00000000" w14:paraId="000001F6">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 MATCHING SERVICE DATABASE</w:t>
      </w:r>
    </w:p>
    <w:p w:rsidR="00000000" w:rsidDel="00000000" w:rsidP="00000000" w:rsidRDefault="00000000" w:rsidRPr="00000000" w14:paraId="000001F7">
      <w:pPr>
        <w:ind w:firstLine="312"/>
        <w:jc w:val="both"/>
        <w:rPr/>
      </w:pPr>
      <w:r w:rsidDel="00000000" w:rsidR="00000000" w:rsidRPr="00000000">
        <w:rPr>
          <w:b w:val="1"/>
          <w:bCs w:val="1"/>
          <w:sz w:val="21"/>
          <w:szCs w:val="21"/>
          <w:rtl w:val="0"/>
        </w:rPr>
        <w:t xml:space="preserve">Database:</w:t>
      </w:r>
      <w:r w:rsidDel="00000000" w:rsidR="00000000" w:rsidRPr="00000000">
        <w:rPr>
          <w:sz w:val="21"/>
          <w:szCs w:val="21"/>
          <w:rtl w:val="0"/>
        </w:rPr>
        <w:t xml:space="preserve"> </w:t>
      </w:r>
      <w:r w:rsidDel="00000000" w:rsidR="00000000" w:rsidRPr="00000000">
        <w:rPr>
          <w:sz w:val="19"/>
          <w:szCs w:val="19"/>
          <w:rtl w:val="0"/>
        </w:rPr>
        <w:t xml:space="preserve">goride_matching</w:t>
      </w:r>
      <w:r w:rsidDel="00000000" w:rsidR="00000000" w:rsidRPr="00000000">
        <w:rPr>
          <w:rtl w:val="0"/>
        </w:rPr>
      </w:r>
    </w:p>
    <w:p w:rsidR="00000000" w:rsidDel="00000000" w:rsidP="00000000" w:rsidRDefault="00000000" w:rsidRPr="00000000" w14:paraId="000001F8">
      <w:pPr>
        <w:ind w:firstLine="312"/>
        <w:jc w:val="both"/>
        <w:rPr/>
      </w:pPr>
      <w:r w:rsidDel="00000000" w:rsidR="00000000" w:rsidRPr="00000000">
        <w:rPr>
          <w:sz w:val="21"/>
          <w:szCs w:val="21"/>
          <w:rtl w:val="0"/>
        </w:rPr>
        <w:t xml:space="preserve">Matching Service sở hữu Saga state và matching attempts; không sở hữu Driver/Trip business state.</w:t>
      </w:r>
      <w:r w:rsidDel="00000000" w:rsidR="00000000" w:rsidRPr="00000000">
        <w:rPr>
          <w:rtl w:val="0"/>
        </w:rPr>
      </w:r>
    </w:p>
    <w:p w:rsidR="00000000" w:rsidDel="00000000" w:rsidP="00000000" w:rsidRDefault="00000000" w:rsidRPr="00000000" w14:paraId="000001F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8.1. Bảng </w:t>
      </w:r>
      <w:r w:rsidDel="00000000" w:rsidR="00000000" w:rsidRPr="00000000">
        <w:rPr>
          <w:rFonts w:ascii="Times New Roman" w:cs="Times New Roman" w:eastAsia="Times New Roman" w:hAnsi="Times New Roman"/>
          <w:sz w:val="26"/>
          <w:szCs w:val="26"/>
          <w:rtl w:val="0"/>
        </w:rPr>
        <w:t xml:space="preserve">matching_sagas</w:t>
      </w:r>
      <w:r w:rsidDel="00000000" w:rsidR="00000000" w:rsidRPr="00000000">
        <w:rPr>
          <w:rtl w:val="0"/>
        </w:rPr>
      </w:r>
    </w:p>
    <w:tbl>
      <w:tblPr>
        <w:tblStyle w:val="Table13"/>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1FA">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FB">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FC">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1FD">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1FE">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1FF">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0">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1">
            <w:pPr>
              <w:spacing w:after="0" w:line="240" w:lineRule="auto"/>
              <w:rPr/>
            </w:pPr>
            <w:r w:rsidDel="00000000" w:rsidR="00000000" w:rsidRPr="00000000">
              <w:rPr>
                <w:sz w:val="17"/>
                <w:szCs w:val="17"/>
                <w:rtl w:val="0"/>
              </w:rPr>
              <w:t xml:space="preserve">Saga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02">
            <w:pPr>
              <w:spacing w:after="0" w:line="240" w:lineRule="auto"/>
              <w:rPr/>
            </w:pPr>
            <w:r w:rsidDel="00000000" w:rsidR="00000000" w:rsidRPr="00000000">
              <w:rPr>
                <w:sz w:val="16"/>
                <w:szCs w:val="16"/>
                <w:rtl w:val="0"/>
              </w:rPr>
              <w:t xml:space="preserve">trip_id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3">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4">
            <w:pPr>
              <w:spacing w:after="0" w:line="240" w:lineRule="auto"/>
              <w:rPr/>
            </w:pPr>
            <w:r w:rsidDel="00000000" w:rsidR="00000000" w:rsidRPr="00000000">
              <w:rPr>
                <w:sz w:val="17"/>
                <w:szCs w:val="17"/>
                <w:rtl w:val="0"/>
              </w:rPr>
              <w:t xml:space="preserve">UNIQUE,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5">
            <w:pPr>
              <w:spacing w:after="0" w:line="240" w:lineRule="auto"/>
              <w:rPr/>
            </w:pPr>
            <w:r w:rsidDel="00000000" w:rsidR="00000000" w:rsidRPr="00000000">
              <w:rPr>
                <w:sz w:val="17"/>
                <w:szCs w:val="17"/>
                <w:rtl w:val="0"/>
              </w:rPr>
              <w:t xml:space="preserve">Logical ref -&gt; Trip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06">
            <w:pPr>
              <w:spacing w:after="0" w:line="240" w:lineRule="auto"/>
              <w:rPr/>
            </w:pPr>
            <w:r w:rsidDel="00000000" w:rsidR="00000000" w:rsidRPr="00000000">
              <w:rPr>
                <w:sz w:val="16"/>
                <w:szCs w:val="16"/>
                <w:rtl w:val="0"/>
              </w:rPr>
              <w:t xml:space="preserve">selected_driver_id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7">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8">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9">
            <w:pPr>
              <w:spacing w:after="0" w:line="240" w:lineRule="auto"/>
              <w:rPr/>
            </w:pPr>
            <w:r w:rsidDel="00000000" w:rsidR="00000000" w:rsidRPr="00000000">
              <w:rPr>
                <w:sz w:val="17"/>
                <w:szCs w:val="17"/>
                <w:rtl w:val="0"/>
              </w:rPr>
              <w:t xml:space="preserve">Logical ref -&gt; Driver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0A">
            <w:pPr>
              <w:spacing w:after="0" w:line="240" w:lineRule="auto"/>
              <w:rPr/>
            </w:pPr>
            <w:r w:rsidDel="00000000" w:rsidR="00000000" w:rsidRPr="00000000">
              <w:rPr>
                <w:sz w:val="16"/>
                <w:szCs w:val="16"/>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B">
            <w:pPr>
              <w:spacing w:after="0" w:line="240" w:lineRule="auto"/>
              <w:rPr/>
            </w:pPr>
            <w:r w:rsidDel="00000000" w:rsidR="00000000" w:rsidRPr="00000000">
              <w:rPr>
                <w:sz w:val="17"/>
                <w:szCs w:val="17"/>
                <w:rtl w:val="0"/>
              </w:rPr>
              <w:t xml:space="preserve">VARCHAR(30)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C">
            <w:pPr>
              <w:spacing w:after="0" w:line="240" w:lineRule="auto"/>
              <w:rPr/>
            </w:pPr>
            <w:r w:rsidDel="00000000" w:rsidR="00000000" w:rsidRPr="00000000">
              <w:rPr>
                <w:sz w:val="17"/>
                <w:szCs w:val="17"/>
                <w:rtl w:val="0"/>
              </w:rPr>
              <w:t xml:space="preserve">NOT NULL, CHECK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D">
            <w:pPr>
              <w:spacing w:after="0" w:line="240" w:lineRule="auto"/>
              <w:rPr/>
            </w:pPr>
            <w:r w:rsidDel="00000000" w:rsidR="00000000" w:rsidRPr="00000000">
              <w:rPr>
                <w:sz w:val="17"/>
                <w:szCs w:val="17"/>
                <w:rtl w:val="0"/>
              </w:rPr>
              <w:t xml:space="preserve">Saga state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0E">
            <w:pPr>
              <w:spacing w:after="0" w:line="240" w:lineRule="auto"/>
              <w:rPr/>
            </w:pPr>
            <w:r w:rsidDel="00000000" w:rsidR="00000000" w:rsidRPr="00000000">
              <w:rPr>
                <w:sz w:val="16"/>
                <w:szCs w:val="16"/>
                <w:rtl w:val="0"/>
              </w:rPr>
              <w:t xml:space="preserve">current_step</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0F">
            <w:pPr>
              <w:spacing w:after="0" w:line="240" w:lineRule="auto"/>
              <w:rPr/>
            </w:pPr>
            <w:r w:rsidDel="00000000" w:rsidR="00000000" w:rsidRPr="00000000">
              <w:rPr>
                <w:sz w:val="17"/>
                <w:szCs w:val="17"/>
                <w:rtl w:val="0"/>
              </w:rPr>
              <w:t xml:space="preserve">VARCHAR(50)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0">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1">
            <w:pPr>
              <w:spacing w:after="0" w:line="240" w:lineRule="auto"/>
              <w:rPr/>
            </w:pPr>
            <w:r w:rsidDel="00000000" w:rsidR="00000000" w:rsidRPr="00000000">
              <w:rPr>
                <w:sz w:val="17"/>
                <w:szCs w:val="17"/>
                <w:rtl w:val="0"/>
              </w:rPr>
              <w:t xml:space="preserve">Bước hiện tại</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12">
            <w:pPr>
              <w:spacing w:after="0" w:line="240" w:lineRule="auto"/>
              <w:rPr/>
            </w:pPr>
            <w:r w:rsidDel="00000000" w:rsidR="00000000" w:rsidRPr="00000000">
              <w:rPr>
                <w:sz w:val="16"/>
                <w:szCs w:val="16"/>
                <w:rtl w:val="0"/>
              </w:rPr>
              <w:t xml:space="preserve">correlation_id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3">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4">
            <w:pPr>
              <w:spacing w:after="0" w:line="240" w:lineRule="auto"/>
              <w:rPr/>
            </w:pPr>
            <w:r w:rsidDel="00000000" w:rsidR="00000000" w:rsidRPr="00000000">
              <w:rPr>
                <w:sz w:val="17"/>
                <w:szCs w:val="17"/>
                <w:rtl w:val="0"/>
              </w:rPr>
              <w:t xml:space="preserve">UNIQUE,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5">
            <w:pPr>
              <w:spacing w:after="0" w:line="240" w:lineRule="auto"/>
              <w:rPr/>
            </w:pPr>
            <w:r w:rsidDel="00000000" w:rsidR="00000000" w:rsidRPr="00000000">
              <w:rPr>
                <w:sz w:val="17"/>
                <w:szCs w:val="17"/>
                <w:rtl w:val="0"/>
              </w:rPr>
              <w:t xml:space="preserve">Flow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16">
            <w:pPr>
              <w:spacing w:after="0" w:line="240" w:lineRule="auto"/>
              <w:rPr/>
            </w:pPr>
            <w:r w:rsidDel="00000000" w:rsidR="00000000" w:rsidRPr="00000000">
              <w:rPr>
                <w:sz w:val="16"/>
                <w:szCs w:val="16"/>
                <w:rtl w:val="0"/>
              </w:rPr>
              <w:t xml:space="preserve">attempt_count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7">
            <w:pPr>
              <w:spacing w:after="0" w:line="240" w:lineRule="auto"/>
              <w:rPr/>
            </w:pPr>
            <w:r w:rsidDel="00000000" w:rsidR="00000000" w:rsidRPr="00000000">
              <w:rPr>
                <w:sz w:val="17"/>
                <w:szCs w:val="17"/>
                <w:rtl w:val="0"/>
              </w:rPr>
              <w:t xml:space="preserve">INTEGER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8">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9">
            <w:pPr>
              <w:spacing w:after="0" w:line="240" w:lineRule="auto"/>
              <w:rPr/>
            </w:pPr>
            <w:r w:rsidDel="00000000" w:rsidR="00000000" w:rsidRPr="00000000">
              <w:rPr>
                <w:sz w:val="17"/>
                <w:szCs w:val="17"/>
                <w:rtl w:val="0"/>
              </w:rPr>
              <w:t xml:space="preserve">Số lần thử</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1A">
            <w:pPr>
              <w:spacing w:after="0" w:line="240" w:lineRule="auto"/>
              <w:rPr/>
            </w:pPr>
            <w:r w:rsidDel="00000000" w:rsidR="00000000" w:rsidRPr="00000000">
              <w:rPr>
                <w:sz w:val="16"/>
                <w:szCs w:val="16"/>
                <w:rtl w:val="0"/>
              </w:rPr>
              <w:t xml:space="preserve">last_error_code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B">
            <w:pPr>
              <w:spacing w:after="0" w:line="240" w:lineRule="auto"/>
              <w:rPr/>
            </w:pPr>
            <w:r w:rsidDel="00000000" w:rsidR="00000000" w:rsidRPr="00000000">
              <w:rPr>
                <w:sz w:val="17"/>
                <w:szCs w:val="17"/>
                <w:rtl w:val="0"/>
              </w:rPr>
              <w:t xml:space="preserve">VARCHAR(100)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C">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D">
            <w:pPr>
              <w:spacing w:after="0" w:line="240" w:lineRule="auto"/>
              <w:rPr/>
            </w:pPr>
            <w:r w:rsidDel="00000000" w:rsidR="00000000" w:rsidRPr="00000000">
              <w:rPr>
                <w:sz w:val="17"/>
                <w:szCs w:val="17"/>
                <w:rtl w:val="0"/>
              </w:rPr>
              <w:t xml:space="preserve">Lỗi cuối</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1E">
            <w:pPr>
              <w:spacing w:after="0" w:line="240" w:lineRule="auto"/>
              <w:rPr/>
            </w:pPr>
            <w:r w:rsidDel="00000000" w:rsidR="00000000" w:rsidRPr="00000000">
              <w:rPr>
                <w:sz w:val="16"/>
                <w:szCs w:val="16"/>
                <w:rtl w:val="0"/>
              </w:rPr>
              <w:t xml:space="preserve">last_error_message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1F">
            <w:pPr>
              <w:spacing w:after="0" w:line="240" w:lineRule="auto"/>
              <w:rPr/>
            </w:pPr>
            <w:r w:rsidDel="00000000" w:rsidR="00000000" w:rsidRPr="00000000">
              <w:rPr>
                <w:sz w:val="17"/>
                <w:szCs w:val="17"/>
                <w:rtl w:val="0"/>
              </w:rPr>
              <w:t xml:space="preserve">VARCHAR(500)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0">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1">
            <w:pPr>
              <w:spacing w:after="0" w:line="240" w:lineRule="auto"/>
              <w:rPr/>
            </w:pPr>
            <w:r w:rsidDel="00000000" w:rsidR="00000000" w:rsidRPr="00000000">
              <w:rPr>
                <w:sz w:val="17"/>
                <w:szCs w:val="17"/>
                <w:rtl w:val="0"/>
              </w:rPr>
              <w:t xml:space="preserve">Chi tiết lỗi</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22">
            <w:pPr>
              <w:spacing w:after="0" w:line="240" w:lineRule="auto"/>
              <w:rPr/>
            </w:pPr>
            <w:r w:rsidDel="00000000" w:rsidR="00000000" w:rsidRPr="00000000">
              <w:rPr>
                <w:sz w:val="16"/>
                <w:szCs w:val="16"/>
                <w:rtl w:val="0"/>
              </w:rPr>
              <w:t xml:space="preserve">version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3">
            <w:pPr>
              <w:spacing w:after="0" w:line="240" w:lineRule="auto"/>
              <w:rPr/>
            </w:pPr>
            <w:r w:rsidDel="00000000" w:rsidR="00000000" w:rsidRPr="00000000">
              <w:rPr>
                <w:sz w:val="17"/>
                <w:szCs w:val="17"/>
                <w:rtl w:val="0"/>
              </w:rPr>
              <w:t xml:space="preserve">BIGINT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4">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5">
            <w:pPr>
              <w:spacing w:after="0" w:line="240" w:lineRule="auto"/>
              <w:rPr/>
            </w:pPr>
            <w:r w:rsidDel="00000000" w:rsidR="00000000" w:rsidRPr="00000000">
              <w:rPr>
                <w:sz w:val="17"/>
                <w:szCs w:val="17"/>
                <w:rtl w:val="0"/>
              </w:rPr>
              <w:t xml:space="preserve">Concurrent update control</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26">
            <w:pPr>
              <w:spacing w:after="0" w:line="240" w:lineRule="auto"/>
              <w:rPr/>
            </w:pPr>
            <w:r w:rsidDel="00000000" w:rsidR="00000000" w:rsidRPr="00000000">
              <w:rPr>
                <w:sz w:val="16"/>
                <w:szCs w:val="16"/>
                <w:rtl w:val="0"/>
              </w:rPr>
              <w:t xml:space="preserve">started_at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7">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8">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9">
            <w:pPr>
              <w:spacing w:after="0" w:line="240" w:lineRule="auto"/>
              <w:rPr/>
            </w:pPr>
            <w:r w:rsidDel="00000000" w:rsidR="00000000" w:rsidRPr="00000000">
              <w:rPr>
                <w:sz w:val="17"/>
                <w:szCs w:val="17"/>
                <w:rtl w:val="0"/>
              </w:rPr>
              <w:t xml:space="preserve">Bắt đầu</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2A">
            <w:pPr>
              <w:spacing w:after="0" w:line="240" w:lineRule="auto"/>
              <w:rPr/>
            </w:pPr>
            <w:r w:rsidDel="00000000" w:rsidR="00000000" w:rsidRPr="00000000">
              <w:rPr>
                <w:sz w:val="16"/>
                <w:szCs w:val="16"/>
                <w:rtl w:val="0"/>
              </w:rPr>
              <w:t xml:space="preserve">updated_at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B">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C">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D">
            <w:pPr>
              <w:spacing w:after="0" w:line="240" w:lineRule="auto"/>
              <w:rPr/>
            </w:pPr>
            <w:r w:rsidDel="00000000" w:rsidR="00000000" w:rsidRPr="00000000">
              <w:rPr>
                <w:sz w:val="17"/>
                <w:szCs w:val="17"/>
                <w:rtl w:val="0"/>
              </w:rPr>
              <w:t xml:space="preserve">Cập nhật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2E">
            <w:pPr>
              <w:spacing w:after="0" w:line="240" w:lineRule="auto"/>
              <w:rPr/>
            </w:pPr>
            <w:r w:rsidDel="00000000" w:rsidR="00000000" w:rsidRPr="00000000">
              <w:rPr>
                <w:sz w:val="16"/>
                <w:szCs w:val="16"/>
                <w:rtl w:val="0"/>
              </w:rPr>
              <w:t xml:space="preserve">completed_at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2F">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30">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31">
            <w:pPr>
              <w:spacing w:after="0" w:line="240" w:lineRule="auto"/>
              <w:rPr/>
            </w:pPr>
            <w:r w:rsidDel="00000000" w:rsidR="00000000" w:rsidRPr="00000000">
              <w:rPr>
                <w:sz w:val="17"/>
                <w:szCs w:val="17"/>
                <w:rtl w:val="0"/>
              </w:rPr>
              <w:t xml:space="preserve">Kết thúc</w:t>
            </w:r>
            <w:r w:rsidDel="00000000" w:rsidR="00000000" w:rsidRPr="00000000">
              <w:rPr>
                <w:rtl w:val="0"/>
              </w:rPr>
            </w:r>
          </w:p>
        </w:tc>
      </w:tr>
    </w:tbl>
    <w:p w:rsidR="00000000" w:rsidDel="00000000" w:rsidP="00000000" w:rsidRDefault="00000000" w:rsidRPr="00000000" w14:paraId="00000232">
      <w:pPr>
        <w:spacing w:after="20" w:lineRule="auto"/>
        <w:rPr/>
      </w:pPr>
      <w:r w:rsidDel="00000000" w:rsidR="00000000" w:rsidRPr="00000000">
        <w:rPr>
          <w:rtl w:val="0"/>
        </w:rPr>
      </w:r>
    </w:p>
    <w:p w:rsidR="00000000" w:rsidDel="00000000" w:rsidP="00000000" w:rsidRDefault="00000000" w:rsidRPr="00000000" w14:paraId="00000233">
      <w:pPr>
        <w:ind w:firstLine="312"/>
        <w:jc w:val="both"/>
        <w:rPr/>
      </w:pPr>
      <w:r w:rsidDel="00000000" w:rsidR="00000000" w:rsidRPr="00000000">
        <w:rPr>
          <w:sz w:val="21"/>
          <w:szCs w:val="21"/>
          <w:rtl w:val="0"/>
        </w:rPr>
        <w:t xml:space="preserve">Saga states:</w:t>
      </w:r>
      <w:r w:rsidDel="00000000" w:rsidR="00000000" w:rsidRPr="00000000">
        <w:rPr>
          <w:rtl w:val="0"/>
        </w:rPr>
      </w:r>
    </w:p>
    <w:p w:rsidR="00000000" w:rsidDel="00000000" w:rsidP="00000000" w:rsidRDefault="00000000" w:rsidRPr="00000000" w14:paraId="00000234">
      <w:pPr>
        <w:shd w:fill="f3f3f3" w:val="clear"/>
        <w:spacing w:after="120" w:before="60" w:lineRule="auto"/>
        <w:ind w:left="198" w:right="113" w:firstLine="0"/>
        <w:rPr/>
      </w:pPr>
      <w:r w:rsidDel="00000000" w:rsidR="00000000" w:rsidRPr="00000000">
        <w:rPr>
          <w:sz w:val="17"/>
          <w:szCs w:val="17"/>
          <w:rtl w:val="0"/>
        </w:rPr>
        <w:t xml:space="preserve">STARTED</w:t>
        <w:br w:type="textWrapping"/>
        <w:t xml:space="preserve">CANDIDATE_SELECTED</w:t>
        <w:br w:type="textWrapping"/>
        <w:t xml:space="preserve">DRIVER_RESERVED</w:t>
        <w:br w:type="textWrapping"/>
        <w:t xml:space="preserve">TRIP_ASSIGNED</w:t>
        <w:br w:type="textWrapping"/>
        <w:t xml:space="preserve">COMPLETED</w:t>
        <w:br w:type="textWrapping"/>
        <w:t xml:space="preserve">COMPENSATING</w:t>
        <w:br w:type="textWrapping"/>
        <w:t xml:space="preserve">COMPENSATED</w:t>
        <w:br w:type="textWrapping"/>
        <w:t xml:space="preserve">FAILED</w:t>
      </w:r>
      <w:r w:rsidDel="00000000" w:rsidR="00000000" w:rsidRPr="00000000">
        <w:rPr>
          <w:rtl w:val="0"/>
        </w:rPr>
      </w:r>
    </w:p>
    <w:p w:rsidR="00000000" w:rsidDel="00000000" w:rsidP="00000000" w:rsidRDefault="00000000" w:rsidRPr="00000000" w14:paraId="0000023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8.2. Bảng </w:t>
      </w:r>
      <w:r w:rsidDel="00000000" w:rsidR="00000000" w:rsidRPr="00000000">
        <w:rPr>
          <w:rFonts w:ascii="Times New Roman" w:cs="Times New Roman" w:eastAsia="Times New Roman" w:hAnsi="Times New Roman"/>
          <w:sz w:val="26"/>
          <w:szCs w:val="26"/>
          <w:rtl w:val="0"/>
        </w:rPr>
        <w:t xml:space="preserve">matching_attempts</w:t>
      </w:r>
      <w:r w:rsidDel="00000000" w:rsidR="00000000" w:rsidRPr="00000000">
        <w:rPr>
          <w:rtl w:val="0"/>
        </w:rPr>
      </w:r>
    </w:p>
    <w:tbl>
      <w:tblPr>
        <w:tblStyle w:val="Table14"/>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236">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37">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38">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39">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3A">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3B">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3C">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3D">
            <w:pPr>
              <w:spacing w:after="0" w:line="240" w:lineRule="auto"/>
              <w:rPr/>
            </w:pPr>
            <w:r w:rsidDel="00000000" w:rsidR="00000000" w:rsidRPr="00000000">
              <w:rPr>
                <w:sz w:val="17"/>
                <w:szCs w:val="17"/>
                <w:rtl w:val="0"/>
              </w:rPr>
              <w:t xml:space="preserve">Attempt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3E">
            <w:pPr>
              <w:spacing w:after="0" w:line="240" w:lineRule="auto"/>
              <w:rPr/>
            </w:pPr>
            <w:r w:rsidDel="00000000" w:rsidR="00000000" w:rsidRPr="00000000">
              <w:rPr>
                <w:sz w:val="16"/>
                <w:szCs w:val="16"/>
                <w:rtl w:val="0"/>
              </w:rPr>
              <w:t xml:space="preserve">saga_id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3F">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0">
            <w:pPr>
              <w:spacing w:after="0" w:line="240" w:lineRule="auto"/>
              <w:rPr/>
            </w:pPr>
            <w:r w:rsidDel="00000000" w:rsidR="00000000" w:rsidRPr="00000000">
              <w:rPr>
                <w:sz w:val="17"/>
                <w:szCs w:val="17"/>
                <w:rtl w:val="0"/>
              </w:rPr>
              <w:t xml:space="preserve">FK -&gt; </w:t>
            </w:r>
            <w:r w:rsidDel="00000000" w:rsidR="00000000" w:rsidRPr="00000000">
              <w:rPr>
                <w:sz w:val="16"/>
                <w:szCs w:val="16"/>
                <w:rtl w:val="0"/>
              </w:rPr>
              <w:t xml:space="preserve">matching_sagas.id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1">
            <w:pPr>
              <w:spacing w:after="0" w:line="240" w:lineRule="auto"/>
              <w:rPr/>
            </w:pPr>
            <w:r w:rsidDel="00000000" w:rsidR="00000000" w:rsidRPr="00000000">
              <w:rPr>
                <w:sz w:val="17"/>
                <w:szCs w:val="17"/>
                <w:rtl w:val="0"/>
              </w:rPr>
              <w:t xml:space="preserve">Saga</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42">
            <w:pPr>
              <w:spacing w:after="0" w:line="240" w:lineRule="auto"/>
              <w:rPr/>
            </w:pPr>
            <w:r w:rsidDel="00000000" w:rsidR="00000000" w:rsidRPr="00000000">
              <w:rPr>
                <w:sz w:val="16"/>
                <w:szCs w:val="16"/>
                <w:rtl w:val="0"/>
              </w:rPr>
              <w:t xml:space="preserve">driver_id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3">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4">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5">
            <w:pPr>
              <w:spacing w:after="0" w:line="240" w:lineRule="auto"/>
              <w:rPr/>
            </w:pPr>
            <w:r w:rsidDel="00000000" w:rsidR="00000000" w:rsidRPr="00000000">
              <w:rPr>
                <w:sz w:val="17"/>
                <w:szCs w:val="17"/>
                <w:rtl w:val="0"/>
              </w:rPr>
              <w:t xml:space="preserve">Candidate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46">
            <w:pPr>
              <w:spacing w:after="0" w:line="240" w:lineRule="auto"/>
              <w:rPr/>
            </w:pPr>
            <w:r w:rsidDel="00000000" w:rsidR="00000000" w:rsidRPr="00000000">
              <w:rPr>
                <w:sz w:val="16"/>
                <w:szCs w:val="16"/>
                <w:rtl w:val="0"/>
              </w:rPr>
              <w:t xml:space="preserve">candidate_rank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7">
            <w:pPr>
              <w:spacing w:after="0" w:line="240" w:lineRule="auto"/>
              <w:rPr/>
            </w:pPr>
            <w:r w:rsidDel="00000000" w:rsidR="00000000" w:rsidRPr="00000000">
              <w:rPr>
                <w:sz w:val="17"/>
                <w:szCs w:val="17"/>
                <w:rtl w:val="0"/>
              </w:rPr>
              <w:t xml:space="preserve">INTEGER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8">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9">
            <w:pPr>
              <w:spacing w:after="0" w:line="240" w:lineRule="auto"/>
              <w:rPr/>
            </w:pPr>
            <w:r w:rsidDel="00000000" w:rsidR="00000000" w:rsidRPr="00000000">
              <w:rPr>
                <w:sz w:val="17"/>
                <w:szCs w:val="17"/>
                <w:rtl w:val="0"/>
              </w:rPr>
              <w:t xml:space="preserve">Thứ tự</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4A">
            <w:pPr>
              <w:spacing w:after="0" w:line="240" w:lineRule="auto"/>
              <w:rPr/>
            </w:pPr>
            <w:r w:rsidDel="00000000" w:rsidR="00000000" w:rsidRPr="00000000">
              <w:rPr>
                <w:sz w:val="16"/>
                <w:szCs w:val="16"/>
                <w:rtl w:val="0"/>
              </w:rPr>
              <w:t xml:space="preserve">distance_meters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B">
            <w:pPr>
              <w:spacing w:after="0" w:line="240" w:lineRule="auto"/>
              <w:rPr/>
            </w:pPr>
            <w:r w:rsidDel="00000000" w:rsidR="00000000" w:rsidRPr="00000000">
              <w:rPr>
                <w:sz w:val="17"/>
                <w:szCs w:val="17"/>
                <w:rtl w:val="0"/>
              </w:rPr>
              <w:t xml:space="preserve">INTEGER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C">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D">
            <w:pPr>
              <w:spacing w:after="0" w:line="240" w:lineRule="auto"/>
              <w:rPr/>
            </w:pPr>
            <w:r w:rsidDel="00000000" w:rsidR="00000000" w:rsidRPr="00000000">
              <w:rPr>
                <w:sz w:val="17"/>
                <w:szCs w:val="17"/>
                <w:rtl w:val="0"/>
              </w:rPr>
              <w:t xml:space="preserve">Khoảng cách</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4E">
            <w:pPr>
              <w:spacing w:after="0" w:line="240" w:lineRule="auto"/>
              <w:rPr/>
            </w:pPr>
            <w:r w:rsidDel="00000000" w:rsidR="00000000" w:rsidRPr="00000000">
              <w:rPr>
                <w:sz w:val="16"/>
                <w:szCs w:val="16"/>
                <w:rtl w:val="0"/>
              </w:rPr>
              <w:t xml:space="preserve">attempt_no</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4F">
            <w:pPr>
              <w:spacing w:after="0" w:line="240" w:lineRule="auto"/>
              <w:rPr/>
            </w:pPr>
            <w:r w:rsidDel="00000000" w:rsidR="00000000" w:rsidRPr="00000000">
              <w:rPr>
                <w:sz w:val="17"/>
                <w:szCs w:val="17"/>
                <w:rtl w:val="0"/>
              </w:rPr>
              <w:t xml:space="preserve">INTEGER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0">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1">
            <w:pPr>
              <w:spacing w:after="0" w:line="240" w:lineRule="auto"/>
              <w:rPr/>
            </w:pPr>
            <w:r w:rsidDel="00000000" w:rsidR="00000000" w:rsidRPr="00000000">
              <w:rPr>
                <w:sz w:val="17"/>
                <w:szCs w:val="17"/>
                <w:rtl w:val="0"/>
              </w:rPr>
              <w:t xml:space="preserve">Lần thử</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52">
            <w:pPr>
              <w:spacing w:after="0" w:line="240" w:lineRule="auto"/>
              <w:rPr/>
            </w:pPr>
            <w:r w:rsidDel="00000000" w:rsidR="00000000" w:rsidRPr="00000000">
              <w:rPr>
                <w:sz w:val="16"/>
                <w:szCs w:val="16"/>
                <w:rtl w:val="0"/>
              </w:rPr>
              <w:t xml:space="preserve">reserve_result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3">
            <w:pPr>
              <w:spacing w:after="0" w:line="240" w:lineRule="auto"/>
              <w:rPr/>
            </w:pPr>
            <w:r w:rsidDel="00000000" w:rsidR="00000000" w:rsidRPr="00000000">
              <w:rPr>
                <w:sz w:val="17"/>
                <w:szCs w:val="17"/>
                <w:rtl w:val="0"/>
              </w:rPr>
              <w:t xml:space="preserve">VARCHAR(30)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4">
            <w:pPr>
              <w:spacing w:after="0" w:line="240" w:lineRule="auto"/>
              <w:rPr/>
            </w:pPr>
            <w:r w:rsidDel="00000000" w:rsidR="00000000" w:rsidRPr="00000000">
              <w:rPr>
                <w:sz w:val="17"/>
                <w:szCs w:val="17"/>
                <w:rtl w:val="0"/>
              </w:rPr>
              <w:t xml:space="preserve">CHECK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5">
            <w:pPr>
              <w:spacing w:after="0" w:line="240" w:lineRule="auto"/>
              <w:rPr/>
            </w:pPr>
            <w:r w:rsidDel="00000000" w:rsidR="00000000" w:rsidRPr="00000000">
              <w:rPr>
                <w:sz w:val="16"/>
                <w:szCs w:val="16"/>
                <w:rtl w:val="0"/>
              </w:rPr>
              <w:t xml:space="preserve">SUCCESS</w:t>
            </w:r>
            <w:r w:rsidDel="00000000" w:rsidR="00000000" w:rsidRPr="00000000">
              <w:rPr>
                <w:sz w:val="17"/>
                <w:szCs w:val="17"/>
                <w:rtl w:val="0"/>
              </w:rPr>
              <w:t xml:space="preserve">, </w:t>
            </w:r>
            <w:r w:rsidDel="00000000" w:rsidR="00000000" w:rsidRPr="00000000">
              <w:rPr>
                <w:sz w:val="16"/>
                <w:szCs w:val="16"/>
                <w:rtl w:val="0"/>
              </w:rPr>
              <w:t xml:space="preserve">DRIVER_BUSY</w:t>
            </w:r>
            <w:r w:rsidDel="00000000" w:rsidR="00000000" w:rsidRPr="00000000">
              <w:rPr>
                <w:sz w:val="17"/>
                <w:szCs w:val="17"/>
                <w:rtl w:val="0"/>
              </w:rPr>
              <w:t xml:space="preserve">, </w:t>
            </w:r>
            <w:r w:rsidDel="00000000" w:rsidR="00000000" w:rsidRPr="00000000">
              <w:rPr>
                <w:sz w:val="16"/>
                <w:szCs w:val="16"/>
                <w:rtl w:val="0"/>
              </w:rPr>
              <w:t xml:space="preserve">TIMEOUT</w:t>
            </w:r>
            <w:r w:rsidDel="00000000" w:rsidR="00000000" w:rsidRPr="00000000">
              <w:rPr>
                <w:sz w:val="17"/>
                <w:szCs w:val="17"/>
                <w:rtl w:val="0"/>
              </w:rPr>
              <w:t xml:space="preserve">, </w:t>
            </w:r>
            <w:r w:rsidDel="00000000" w:rsidR="00000000" w:rsidRPr="00000000">
              <w:rPr>
                <w:sz w:val="16"/>
                <w:szCs w:val="16"/>
                <w:rtl w:val="0"/>
              </w:rPr>
              <w:t xml:space="preserve">ERROR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56">
            <w:pPr>
              <w:spacing w:after="0" w:line="240" w:lineRule="auto"/>
              <w:rPr/>
            </w:pPr>
            <w:r w:rsidDel="00000000" w:rsidR="00000000" w:rsidRPr="00000000">
              <w:rPr>
                <w:sz w:val="16"/>
                <w:szCs w:val="16"/>
                <w:rtl w:val="0"/>
              </w:rPr>
              <w:t xml:space="preserve">failure_code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7">
            <w:pPr>
              <w:spacing w:after="0" w:line="240" w:lineRule="auto"/>
              <w:rPr/>
            </w:pPr>
            <w:r w:rsidDel="00000000" w:rsidR="00000000" w:rsidRPr="00000000">
              <w:rPr>
                <w:sz w:val="17"/>
                <w:szCs w:val="17"/>
                <w:rtl w:val="0"/>
              </w:rPr>
              <w:t xml:space="preserve">VARCHAR(100)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8">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9">
            <w:pPr>
              <w:spacing w:after="0" w:line="240" w:lineRule="auto"/>
              <w:rPr/>
            </w:pPr>
            <w:r w:rsidDel="00000000" w:rsidR="00000000" w:rsidRPr="00000000">
              <w:rPr>
                <w:sz w:val="17"/>
                <w:szCs w:val="17"/>
                <w:rtl w:val="0"/>
              </w:rPr>
              <w:t xml:space="preserve">Mã lỗi</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5A">
            <w:pPr>
              <w:spacing w:after="0" w:line="240" w:lineRule="auto"/>
              <w:rPr/>
            </w:pPr>
            <w:r w:rsidDel="00000000" w:rsidR="00000000" w:rsidRPr="00000000">
              <w:rPr>
                <w:sz w:val="16"/>
                <w:szCs w:val="16"/>
                <w:rtl w:val="0"/>
              </w:rPr>
              <w:t xml:space="preserve">failure_message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B">
            <w:pPr>
              <w:spacing w:after="0" w:line="240" w:lineRule="auto"/>
              <w:rPr/>
            </w:pPr>
            <w:r w:rsidDel="00000000" w:rsidR="00000000" w:rsidRPr="00000000">
              <w:rPr>
                <w:sz w:val="17"/>
                <w:szCs w:val="17"/>
                <w:rtl w:val="0"/>
              </w:rPr>
              <w:t xml:space="preserve">VARCHAR(500)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C">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D">
            <w:pPr>
              <w:spacing w:after="0" w:line="240" w:lineRule="auto"/>
              <w:rPr/>
            </w:pPr>
            <w:r w:rsidDel="00000000" w:rsidR="00000000" w:rsidRPr="00000000">
              <w:rPr>
                <w:sz w:val="17"/>
                <w:szCs w:val="17"/>
                <w:rtl w:val="0"/>
              </w:rPr>
              <w:t xml:space="preserve">Lỗi</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5E">
            <w:pPr>
              <w:spacing w:after="0" w:line="240" w:lineRule="auto"/>
              <w:rPr/>
            </w:pPr>
            <w:r w:rsidDel="00000000" w:rsidR="00000000" w:rsidRPr="00000000">
              <w:rPr>
                <w:sz w:val="16"/>
                <w:szCs w:val="16"/>
                <w:rtl w:val="0"/>
              </w:rPr>
              <w:t xml:space="preserve">created_at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5F">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60">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61">
            <w:pPr>
              <w:spacing w:after="0" w:line="240" w:lineRule="auto"/>
              <w:rPr/>
            </w:pPr>
            <w:r w:rsidDel="00000000" w:rsidR="00000000" w:rsidRPr="00000000">
              <w:rPr>
                <w:sz w:val="17"/>
                <w:szCs w:val="17"/>
                <w:rtl w:val="0"/>
              </w:rPr>
              <w:t xml:space="preserve">Thời điểm</w:t>
            </w:r>
            <w:r w:rsidDel="00000000" w:rsidR="00000000" w:rsidRPr="00000000">
              <w:rPr>
                <w:rtl w:val="0"/>
              </w:rPr>
            </w:r>
          </w:p>
        </w:tc>
      </w:tr>
    </w:tbl>
    <w:p w:rsidR="00000000" w:rsidDel="00000000" w:rsidP="00000000" w:rsidRDefault="00000000" w:rsidRPr="00000000" w14:paraId="00000262">
      <w:pPr>
        <w:spacing w:after="20" w:lineRule="auto"/>
        <w:rPr/>
      </w:pPr>
      <w:r w:rsidDel="00000000" w:rsidR="00000000" w:rsidRPr="00000000">
        <w:rPr>
          <w:rtl w:val="0"/>
        </w:rPr>
      </w:r>
    </w:p>
    <w:p w:rsidR="00000000" w:rsidDel="00000000" w:rsidP="00000000" w:rsidRDefault="00000000" w:rsidRPr="00000000" w14:paraId="0000026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 REDIS READ MODEL CHO MATCHING</w:t>
      </w:r>
    </w:p>
    <w:p w:rsidR="00000000" w:rsidDel="00000000" w:rsidP="00000000" w:rsidRDefault="00000000" w:rsidRPr="00000000" w14:paraId="00000264">
      <w:pPr>
        <w:ind w:firstLine="312"/>
        <w:jc w:val="both"/>
        <w:rPr/>
      </w:pPr>
      <w:r w:rsidDel="00000000" w:rsidR="00000000" w:rsidRPr="00000000">
        <w:rPr>
          <w:sz w:val="21"/>
          <w:szCs w:val="21"/>
          <w:rtl w:val="0"/>
        </w:rPr>
        <w:t xml:space="preserve">Redis chỉ là projection.</w:t>
      </w:r>
      <w:r w:rsidDel="00000000" w:rsidR="00000000" w:rsidRPr="00000000">
        <w:rPr>
          <w:rtl w:val="0"/>
        </w:rPr>
      </w:r>
    </w:p>
    <w:p w:rsidR="00000000" w:rsidDel="00000000" w:rsidP="00000000" w:rsidRDefault="00000000" w:rsidRPr="00000000" w14:paraId="00000265">
      <w:pPr>
        <w:shd w:fill="f3f3f3" w:val="clear"/>
        <w:spacing w:after="120" w:before="60" w:lineRule="auto"/>
        <w:ind w:left="198" w:right="113" w:firstLine="0"/>
        <w:rPr/>
      </w:pPr>
      <w:r w:rsidDel="00000000" w:rsidR="00000000" w:rsidRPr="00000000">
        <w:rPr>
          <w:sz w:val="17"/>
          <w:szCs w:val="17"/>
          <w:rtl w:val="0"/>
        </w:rPr>
        <w:t xml:space="preserve">driver:geo</w:t>
        <w:br w:type="textWrapping"/>
        <w:t xml:space="preserve">driver:meta:{driverId}</w:t>
      </w:r>
      <w:r w:rsidDel="00000000" w:rsidR="00000000" w:rsidRPr="00000000">
        <w:rPr>
          <w:rtl w:val="0"/>
        </w:rPr>
      </w:r>
    </w:p>
    <w:p w:rsidR="00000000" w:rsidDel="00000000" w:rsidP="00000000" w:rsidRDefault="00000000" w:rsidRPr="00000000" w14:paraId="00000266">
      <w:pPr>
        <w:ind w:firstLine="312"/>
        <w:jc w:val="both"/>
        <w:rPr/>
      </w:pPr>
      <w:r w:rsidDel="00000000" w:rsidR="00000000" w:rsidRPr="00000000">
        <w:rPr>
          <w:sz w:val="21"/>
          <w:szCs w:val="21"/>
          <w:rtl w:val="0"/>
        </w:rPr>
        <w:t xml:space="preserve">Ví dụ:</w:t>
      </w:r>
      <w:r w:rsidDel="00000000" w:rsidR="00000000" w:rsidRPr="00000000">
        <w:rPr>
          <w:rtl w:val="0"/>
        </w:rPr>
      </w:r>
    </w:p>
    <w:p w:rsidR="00000000" w:rsidDel="00000000" w:rsidP="00000000" w:rsidRDefault="00000000" w:rsidRPr="00000000" w14:paraId="00000267">
      <w:pPr>
        <w:shd w:fill="f3f3f3" w:val="clear"/>
        <w:spacing w:after="120" w:before="60" w:lineRule="auto"/>
        <w:ind w:left="198" w:right="113" w:firstLine="0"/>
        <w:rPr/>
      </w:pPr>
      <w:r w:rsidDel="00000000" w:rsidR="00000000" w:rsidRPr="00000000">
        <w:rPr>
          <w:sz w:val="17"/>
          <w:szCs w:val="17"/>
          <w:rtl w:val="0"/>
        </w:rPr>
        <w:t xml:space="preserve">GEOADD driver:geo 105.8342 21.0285 D01</w:t>
      </w:r>
      <w:r w:rsidDel="00000000" w:rsidR="00000000" w:rsidRPr="00000000">
        <w:rPr>
          <w:rtl w:val="0"/>
        </w:rPr>
      </w:r>
    </w:p>
    <w:p w:rsidR="00000000" w:rsidDel="00000000" w:rsidP="00000000" w:rsidRDefault="00000000" w:rsidRPr="00000000" w14:paraId="00000268">
      <w:pPr>
        <w:ind w:firstLine="312"/>
        <w:jc w:val="both"/>
        <w:rPr/>
      </w:pPr>
      <w:r w:rsidDel="00000000" w:rsidR="00000000" w:rsidRPr="00000000">
        <w:rPr>
          <w:sz w:val="19"/>
          <w:szCs w:val="19"/>
          <w:rtl w:val="0"/>
        </w:rPr>
        <w:t xml:space="preserve">driver:meta:D01</w:t>
      </w:r>
      <w:r w:rsidDel="00000000" w:rsidR="00000000" w:rsidRPr="00000000">
        <w:rPr>
          <w:sz w:val="21"/>
          <w:szCs w:val="21"/>
          <w:rtl w:val="0"/>
        </w:rPr>
        <w:t xml:space="preserve">:</w:t>
      </w:r>
      <w:r w:rsidDel="00000000" w:rsidR="00000000" w:rsidRPr="00000000">
        <w:rPr>
          <w:rtl w:val="0"/>
        </w:rPr>
      </w:r>
    </w:p>
    <w:p w:rsidR="00000000" w:rsidDel="00000000" w:rsidP="00000000" w:rsidRDefault="00000000" w:rsidRPr="00000000" w14:paraId="00000269">
      <w:pPr>
        <w:shd w:fill="f3f3f3" w:val="clear"/>
        <w:spacing w:after="120" w:before="60" w:lineRule="auto"/>
        <w:ind w:left="198" w:right="113" w:firstLine="0"/>
        <w:rPr/>
      </w:pPr>
      <w:r w:rsidDel="00000000" w:rsidR="00000000" w:rsidRPr="00000000">
        <w:rPr>
          <w:sz w:val="17"/>
          <w:szCs w:val="17"/>
          <w:rtl w:val="0"/>
        </w:rPr>
        <w:t xml:space="preserve">status=AVAILABLE</w:t>
        <w:br w:type="textWrapping"/>
        <w:t xml:space="preserve">version=14</w:t>
        <w:br w:type="textWrapping"/>
        <w:t xml:space="preserve">updatedAt=...</w:t>
      </w:r>
      <w:r w:rsidDel="00000000" w:rsidR="00000000" w:rsidRPr="00000000">
        <w:rPr>
          <w:rtl w:val="0"/>
        </w:rPr>
      </w:r>
    </w:p>
    <w:p w:rsidR="00000000" w:rsidDel="00000000" w:rsidP="00000000" w:rsidRDefault="00000000" w:rsidRPr="00000000" w14:paraId="0000026A">
      <w:pPr>
        <w:ind w:firstLine="312"/>
        <w:jc w:val="both"/>
        <w:rPr>
          <w:sz w:val="21"/>
          <w:szCs w:val="21"/>
        </w:rPr>
      </w:pPr>
      <w:r w:rsidDel="00000000" w:rsidR="00000000" w:rsidRPr="00000000">
        <w:rPr>
          <w:sz w:val="21"/>
          <w:szCs w:val="21"/>
          <w:rtl w:val="0"/>
        </w:rPr>
        <w:t xml:space="preserve">Matching có thể dùng </w:t>
      </w:r>
      <w:r w:rsidDel="00000000" w:rsidR="00000000" w:rsidRPr="00000000">
        <w:rPr>
          <w:sz w:val="19"/>
          <w:szCs w:val="19"/>
          <w:rtl w:val="0"/>
        </w:rPr>
        <w:t xml:space="preserve">GEOSEARCH</w:t>
      </w:r>
      <w:r w:rsidDel="00000000" w:rsidR="00000000" w:rsidRPr="00000000">
        <w:rPr>
          <w:sz w:val="21"/>
          <w:szCs w:val="21"/>
          <w:rtl w:val="0"/>
        </w:rPr>
        <w:t xml:space="preserve"> để lấy candidate gần nhất, nhưng reservation cuối cùng vẫn phải gọi Driver Service.</w:t>
      </w:r>
    </w:p>
    <w:p w:rsidR="00000000" w:rsidDel="00000000" w:rsidP="00000000" w:rsidRDefault="00000000" w:rsidRPr="00000000" w14:paraId="0000026B">
      <w:pPr>
        <w:ind w:firstLine="312"/>
        <w:jc w:val="both"/>
        <w:rPr>
          <w:color w:val="980000"/>
          <w:sz w:val="21"/>
          <w:szCs w:val="21"/>
        </w:rPr>
      </w:pPr>
      <w:r w:rsidDel="00000000" w:rsidR="00000000" w:rsidRPr="00000000">
        <w:rPr>
          <w:sz w:val="21"/>
          <w:szCs w:val="21"/>
          <w:rtl w:val="0"/>
        </w:rPr>
        <w:t xml:space="preserve">-</w:t>
      </w:r>
      <w:r w:rsidDel="00000000" w:rsidR="00000000" w:rsidRPr="00000000">
        <w:rPr>
          <w:color w:val="980000"/>
          <w:sz w:val="21"/>
          <w:szCs w:val="21"/>
          <w:rtl w:val="0"/>
        </w:rPr>
        <w:t xml:space="preserve">&gt; Redis GEO cho Matching: Nằm ở mục Advanced Features. Đề bài chỉ yêu cầu </w:t>
      </w:r>
      <w:r w:rsidDel="00000000" w:rsidR="00000000" w:rsidRPr="00000000">
        <w:rPr>
          <w:i w:val="1"/>
          <w:iCs w:val="1"/>
          <w:color w:val="980000"/>
          <w:sz w:val="21"/>
          <w:szCs w:val="21"/>
          <w:rtl w:val="0"/>
        </w:rPr>
        <w:t xml:space="preserve">"Find and select suitable drivers"</w:t>
      </w:r>
      <w:r w:rsidDel="00000000" w:rsidR="00000000" w:rsidRPr="00000000">
        <w:rPr>
          <w:color w:val="980000"/>
          <w:sz w:val="21"/>
          <w:szCs w:val="21"/>
          <w:rtl w:val="0"/>
        </w:rPr>
        <w:t xml:space="preserve">. Việc dựng container Redis và sync tọa độ Driver qua queue sang Redis GEO là nâng cao. Ở mức cơ bản, Matching Service có thể lọc tài xế </w:t>
      </w:r>
      <w:r w:rsidDel="00000000" w:rsidR="00000000" w:rsidRPr="00000000">
        <w:rPr>
          <w:color w:val="980000"/>
          <w:sz w:val="21"/>
          <w:szCs w:val="21"/>
          <w:rtl w:val="0"/>
        </w:rPr>
        <w:t xml:space="preserve">status = 'AVAILABLE'</w:t>
      </w:r>
      <w:r w:rsidDel="00000000" w:rsidR="00000000" w:rsidRPr="00000000">
        <w:rPr>
          <w:color w:val="980000"/>
          <w:sz w:val="21"/>
          <w:szCs w:val="21"/>
          <w:rtl w:val="0"/>
        </w:rPr>
        <w:t xml:space="preserve"> trực tiếp từ database. </w:t>
      </w:r>
    </w:p>
    <w:p w:rsidR="00000000" w:rsidDel="00000000" w:rsidP="00000000" w:rsidRDefault="00000000" w:rsidRPr="00000000" w14:paraId="0000026C">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 PAYMENT SERVICE DATABASE</w:t>
      </w:r>
    </w:p>
    <w:p w:rsidR="00000000" w:rsidDel="00000000" w:rsidP="00000000" w:rsidRDefault="00000000" w:rsidRPr="00000000" w14:paraId="0000026D">
      <w:pPr>
        <w:ind w:firstLine="312"/>
        <w:jc w:val="both"/>
        <w:rPr/>
      </w:pPr>
      <w:r w:rsidDel="00000000" w:rsidR="00000000" w:rsidRPr="00000000">
        <w:rPr>
          <w:b w:val="1"/>
          <w:bCs w:val="1"/>
          <w:sz w:val="21"/>
          <w:szCs w:val="21"/>
          <w:rtl w:val="0"/>
        </w:rPr>
        <w:t xml:space="preserve">Database:</w:t>
      </w:r>
      <w:r w:rsidDel="00000000" w:rsidR="00000000" w:rsidRPr="00000000">
        <w:rPr>
          <w:sz w:val="21"/>
          <w:szCs w:val="21"/>
          <w:rtl w:val="0"/>
        </w:rPr>
        <w:t xml:space="preserve"> </w:t>
      </w:r>
      <w:r w:rsidDel="00000000" w:rsidR="00000000" w:rsidRPr="00000000">
        <w:rPr>
          <w:sz w:val="19"/>
          <w:szCs w:val="19"/>
          <w:rtl w:val="0"/>
        </w:rPr>
        <w:t xml:space="preserve">goride_payment</w:t>
      </w:r>
      <w:r w:rsidDel="00000000" w:rsidR="00000000" w:rsidRPr="00000000">
        <w:rPr>
          <w:rtl w:val="0"/>
        </w:rPr>
      </w:r>
    </w:p>
    <w:p w:rsidR="00000000" w:rsidDel="00000000" w:rsidP="00000000" w:rsidRDefault="00000000" w:rsidRPr="00000000" w14:paraId="0000026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10.1. Bảng </w:t>
      </w:r>
      <w:r w:rsidDel="00000000" w:rsidR="00000000" w:rsidRPr="00000000">
        <w:rPr>
          <w:rFonts w:ascii="Times New Roman" w:cs="Times New Roman" w:eastAsia="Times New Roman" w:hAnsi="Times New Roman"/>
          <w:sz w:val="26"/>
          <w:szCs w:val="26"/>
          <w:rtl w:val="0"/>
        </w:rPr>
        <w:t xml:space="preserve">payments</w:t>
      </w:r>
      <w:r w:rsidDel="00000000" w:rsidR="00000000" w:rsidRPr="00000000">
        <w:rPr>
          <w:rtl w:val="0"/>
        </w:rPr>
      </w:r>
    </w:p>
    <w:tbl>
      <w:tblPr>
        <w:tblStyle w:val="Table15"/>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26F">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70">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71">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72">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73">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4">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5">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6">
            <w:pPr>
              <w:spacing w:after="0" w:line="240" w:lineRule="auto"/>
              <w:rPr/>
            </w:pPr>
            <w:r w:rsidDel="00000000" w:rsidR="00000000" w:rsidRPr="00000000">
              <w:rPr>
                <w:sz w:val="17"/>
                <w:szCs w:val="17"/>
                <w:rtl w:val="0"/>
              </w:rPr>
              <w:t xml:space="preserve">Payment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77">
            <w:pPr>
              <w:spacing w:after="0" w:line="240" w:lineRule="auto"/>
              <w:rPr/>
            </w:pPr>
            <w:r w:rsidDel="00000000" w:rsidR="00000000" w:rsidRPr="00000000">
              <w:rPr>
                <w:sz w:val="16"/>
                <w:szCs w:val="16"/>
                <w:rtl w:val="0"/>
              </w:rPr>
              <w:t xml:space="preserve">trip_id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8">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9">
            <w:pPr>
              <w:spacing w:after="0" w:line="240" w:lineRule="auto"/>
              <w:rPr/>
            </w:pPr>
            <w:r w:rsidDel="00000000" w:rsidR="00000000" w:rsidRPr="00000000">
              <w:rPr>
                <w:sz w:val="17"/>
                <w:szCs w:val="17"/>
                <w:rtl w:val="0"/>
              </w:rPr>
              <w:t xml:space="preserve">UNIQUE, 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A">
            <w:pPr>
              <w:spacing w:after="0" w:line="240" w:lineRule="auto"/>
              <w:rPr/>
            </w:pPr>
            <w:r w:rsidDel="00000000" w:rsidR="00000000" w:rsidRPr="00000000">
              <w:rPr>
                <w:sz w:val="17"/>
                <w:szCs w:val="17"/>
                <w:rtl w:val="0"/>
              </w:rPr>
              <w:t xml:space="preserve">Logical ref -&gt; Trip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7B">
            <w:pPr>
              <w:spacing w:after="0" w:line="240" w:lineRule="auto"/>
              <w:rPr/>
            </w:pPr>
            <w:r w:rsidDel="00000000" w:rsidR="00000000" w:rsidRPr="00000000">
              <w:rPr>
                <w:sz w:val="16"/>
                <w:szCs w:val="16"/>
                <w:rtl w:val="0"/>
              </w:rPr>
              <w:t xml:space="preserve">passenger_id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C">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D">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7E">
            <w:pPr>
              <w:spacing w:after="0" w:line="240" w:lineRule="auto"/>
              <w:rPr/>
            </w:pPr>
            <w:r w:rsidDel="00000000" w:rsidR="00000000" w:rsidRPr="00000000">
              <w:rPr>
                <w:sz w:val="17"/>
                <w:szCs w:val="17"/>
                <w:rtl w:val="0"/>
              </w:rPr>
              <w:t xml:space="preserve">Logical ref -&gt; User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7F">
            <w:pPr>
              <w:spacing w:after="0" w:line="240" w:lineRule="auto"/>
              <w:rPr/>
            </w:pPr>
            <w:r w:rsidDel="00000000" w:rsidR="00000000" w:rsidRPr="00000000">
              <w:rPr>
                <w:sz w:val="16"/>
                <w:szCs w:val="16"/>
                <w:rtl w:val="0"/>
              </w:rPr>
              <w:t xml:space="preserve">amount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0">
            <w:pPr>
              <w:spacing w:after="0" w:line="240" w:lineRule="auto"/>
              <w:rPr/>
            </w:pPr>
            <w:r w:rsidDel="00000000" w:rsidR="00000000" w:rsidRPr="00000000">
              <w:rPr>
                <w:sz w:val="17"/>
                <w:szCs w:val="17"/>
                <w:rtl w:val="0"/>
              </w:rPr>
              <w:t xml:space="preserve">NUMERIC(12,2)</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1">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2">
            <w:pPr>
              <w:spacing w:after="0" w:line="240" w:lineRule="auto"/>
              <w:rPr/>
            </w:pPr>
            <w:r w:rsidDel="00000000" w:rsidR="00000000" w:rsidRPr="00000000">
              <w:rPr>
                <w:sz w:val="17"/>
                <w:szCs w:val="17"/>
                <w:rtl w:val="0"/>
              </w:rPr>
              <w:t xml:space="preserve">Số tiền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83">
            <w:pPr>
              <w:spacing w:after="0" w:line="240" w:lineRule="auto"/>
              <w:rPr/>
            </w:pPr>
            <w:r w:rsidDel="00000000" w:rsidR="00000000" w:rsidRPr="00000000">
              <w:rPr>
                <w:sz w:val="16"/>
                <w:szCs w:val="16"/>
                <w:rtl w:val="0"/>
              </w:rPr>
              <w:t xml:space="preserve">currency</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4">
            <w:pPr>
              <w:spacing w:after="0" w:line="240" w:lineRule="auto"/>
              <w:rPr/>
            </w:pPr>
            <w:r w:rsidDel="00000000" w:rsidR="00000000" w:rsidRPr="00000000">
              <w:rPr>
                <w:sz w:val="17"/>
                <w:szCs w:val="17"/>
                <w:rtl w:val="0"/>
              </w:rPr>
              <w:t xml:space="preserve">CHAR(3)</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5">
            <w:pPr>
              <w:spacing w:after="0" w:line="240" w:lineRule="auto"/>
              <w:rPr/>
            </w:pPr>
            <w:r w:rsidDel="00000000" w:rsidR="00000000" w:rsidRPr="00000000">
              <w:rPr>
                <w:sz w:val="17"/>
                <w:szCs w:val="17"/>
                <w:rtl w:val="0"/>
              </w:rPr>
              <w:t xml:space="preserve">DEFAULT ‘</w:t>
            </w:r>
            <w:r w:rsidDel="00000000" w:rsidR="00000000" w:rsidRPr="00000000">
              <w:rPr>
                <w:sz w:val="16"/>
                <w:szCs w:val="16"/>
                <w:rtl w:val="0"/>
              </w:rPr>
              <w:t xml:space="preserve">VND’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6">
            <w:pPr>
              <w:spacing w:after="0" w:line="240" w:lineRule="auto"/>
              <w:rPr/>
            </w:pPr>
            <w:r w:rsidDel="00000000" w:rsidR="00000000" w:rsidRPr="00000000">
              <w:rPr>
                <w:sz w:val="17"/>
                <w:szCs w:val="17"/>
                <w:rtl w:val="0"/>
              </w:rPr>
              <w:t xml:space="preserve">Tiền tệ</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87">
            <w:pPr>
              <w:spacing w:after="0" w:line="240" w:lineRule="auto"/>
              <w:rPr/>
            </w:pPr>
            <w:r w:rsidDel="00000000" w:rsidR="00000000" w:rsidRPr="00000000">
              <w:rPr>
                <w:sz w:val="16"/>
                <w:szCs w:val="16"/>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8">
            <w:pPr>
              <w:spacing w:after="0" w:line="240" w:lineRule="auto"/>
              <w:rPr/>
            </w:pPr>
            <w:r w:rsidDel="00000000" w:rsidR="00000000" w:rsidRPr="00000000">
              <w:rPr>
                <w:sz w:val="17"/>
                <w:szCs w:val="17"/>
                <w:rtl w:val="0"/>
              </w:rPr>
              <w:t xml:space="preserve">VARCHAR(20)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9">
            <w:pPr>
              <w:spacing w:after="0" w:line="240" w:lineRule="auto"/>
              <w:rPr/>
            </w:pPr>
            <w:r w:rsidDel="00000000" w:rsidR="00000000" w:rsidRPr="00000000">
              <w:rPr>
                <w:sz w:val="17"/>
                <w:szCs w:val="17"/>
                <w:rtl w:val="0"/>
              </w:rPr>
              <w:t xml:space="preserve">CHECK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A">
            <w:pPr>
              <w:spacing w:after="0" w:line="240" w:lineRule="auto"/>
              <w:rPr/>
            </w:pPr>
            <w:r w:rsidDel="00000000" w:rsidR="00000000" w:rsidRPr="00000000">
              <w:rPr>
                <w:sz w:val="16"/>
                <w:szCs w:val="16"/>
                <w:rtl w:val="0"/>
              </w:rPr>
              <w:t xml:space="preserve">PENDING</w:t>
            </w:r>
            <w:r w:rsidDel="00000000" w:rsidR="00000000" w:rsidRPr="00000000">
              <w:rPr>
                <w:sz w:val="17"/>
                <w:szCs w:val="17"/>
                <w:rtl w:val="0"/>
              </w:rPr>
              <w:t xml:space="preserve">, </w:t>
            </w:r>
            <w:r w:rsidDel="00000000" w:rsidR="00000000" w:rsidRPr="00000000">
              <w:rPr>
                <w:sz w:val="16"/>
                <w:szCs w:val="16"/>
                <w:rtl w:val="0"/>
              </w:rPr>
              <w:t xml:space="preserve">PROCESSING</w:t>
            </w:r>
            <w:r w:rsidDel="00000000" w:rsidR="00000000" w:rsidRPr="00000000">
              <w:rPr>
                <w:sz w:val="17"/>
                <w:szCs w:val="17"/>
                <w:rtl w:val="0"/>
              </w:rPr>
              <w:t xml:space="preserve">, </w:t>
            </w:r>
            <w:r w:rsidDel="00000000" w:rsidR="00000000" w:rsidRPr="00000000">
              <w:rPr>
                <w:sz w:val="16"/>
                <w:szCs w:val="16"/>
                <w:rtl w:val="0"/>
              </w:rPr>
              <w:t xml:space="preserve">SUCCEEDED</w:t>
            </w:r>
            <w:r w:rsidDel="00000000" w:rsidR="00000000" w:rsidRPr="00000000">
              <w:rPr>
                <w:sz w:val="17"/>
                <w:szCs w:val="17"/>
                <w:rtl w:val="0"/>
              </w:rPr>
              <w:t xml:space="preserve">, </w:t>
            </w:r>
            <w:r w:rsidDel="00000000" w:rsidR="00000000" w:rsidRPr="00000000">
              <w:rPr>
                <w:sz w:val="16"/>
                <w:szCs w:val="16"/>
                <w:rtl w:val="0"/>
              </w:rPr>
              <w:t xml:space="preserve">FAILED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8B">
            <w:pPr>
              <w:spacing w:after="0" w:line="240" w:lineRule="auto"/>
              <w:rPr/>
            </w:pPr>
            <w:r w:rsidDel="00000000" w:rsidR="00000000" w:rsidRPr="00000000">
              <w:rPr>
                <w:sz w:val="16"/>
                <w:szCs w:val="16"/>
                <w:rtl w:val="0"/>
              </w:rPr>
              <w:t xml:space="preserve">provider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C">
            <w:pPr>
              <w:spacing w:after="0" w:line="240" w:lineRule="auto"/>
              <w:rPr/>
            </w:pPr>
            <w:r w:rsidDel="00000000" w:rsidR="00000000" w:rsidRPr="00000000">
              <w:rPr>
                <w:sz w:val="17"/>
                <w:szCs w:val="17"/>
                <w:rtl w:val="0"/>
              </w:rPr>
              <w:t xml:space="preserve">VARCHAR(30)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D">
            <w:pPr>
              <w:spacing w:after="0" w:line="240" w:lineRule="auto"/>
              <w:rPr/>
            </w:pPr>
            <w:r w:rsidDel="00000000" w:rsidR="00000000" w:rsidRPr="00000000">
              <w:rPr>
                <w:sz w:val="17"/>
                <w:szCs w:val="17"/>
                <w:rtl w:val="0"/>
              </w:rPr>
              <w:t xml:space="preserve">DEFAULT ‘</w:t>
            </w:r>
            <w:r w:rsidDel="00000000" w:rsidR="00000000" w:rsidRPr="00000000">
              <w:rPr>
                <w:sz w:val="16"/>
                <w:szCs w:val="16"/>
                <w:rtl w:val="0"/>
              </w:rPr>
              <w:t xml:space="preserve">SIMULATED’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8E">
            <w:pPr>
              <w:spacing w:after="0" w:line="240" w:lineRule="auto"/>
              <w:rPr/>
            </w:pPr>
            <w:r w:rsidDel="00000000" w:rsidR="00000000" w:rsidRPr="00000000">
              <w:rPr>
                <w:sz w:val="17"/>
                <w:szCs w:val="17"/>
                <w:rtl w:val="0"/>
              </w:rPr>
              <w:t xml:space="preserve">Provider</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8F">
            <w:pPr>
              <w:spacing w:after="0" w:line="240" w:lineRule="auto"/>
              <w:rPr/>
            </w:pPr>
            <w:r w:rsidDel="00000000" w:rsidR="00000000" w:rsidRPr="00000000">
              <w:rPr>
                <w:sz w:val="16"/>
                <w:szCs w:val="16"/>
                <w:rtl w:val="0"/>
              </w:rPr>
              <w:t xml:space="preserve">provider_reference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0">
            <w:pPr>
              <w:spacing w:after="0" w:line="240" w:lineRule="auto"/>
              <w:rPr/>
            </w:pPr>
            <w:r w:rsidDel="00000000" w:rsidR="00000000" w:rsidRPr="00000000">
              <w:rPr>
                <w:sz w:val="17"/>
                <w:szCs w:val="17"/>
                <w:rtl w:val="0"/>
              </w:rPr>
              <w:t xml:space="preserve">VARCHAR(100)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1">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2">
            <w:pPr>
              <w:spacing w:after="0" w:line="240" w:lineRule="auto"/>
              <w:rPr/>
            </w:pPr>
            <w:r w:rsidDel="00000000" w:rsidR="00000000" w:rsidRPr="00000000">
              <w:rPr>
                <w:sz w:val="17"/>
                <w:szCs w:val="17"/>
                <w:rtl w:val="0"/>
              </w:rPr>
              <w:t xml:space="preserve">Ref giả lập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93">
            <w:pPr>
              <w:spacing w:after="0" w:line="240" w:lineRule="auto"/>
              <w:rPr/>
            </w:pPr>
            <w:r w:rsidDel="00000000" w:rsidR="00000000" w:rsidRPr="00000000">
              <w:rPr>
                <w:sz w:val="16"/>
                <w:szCs w:val="16"/>
                <w:rtl w:val="0"/>
              </w:rPr>
              <w:t xml:space="preserve">failure_code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4">
            <w:pPr>
              <w:spacing w:after="0" w:line="240" w:lineRule="auto"/>
              <w:rPr/>
            </w:pPr>
            <w:r w:rsidDel="00000000" w:rsidR="00000000" w:rsidRPr="00000000">
              <w:rPr>
                <w:sz w:val="17"/>
                <w:szCs w:val="17"/>
                <w:rtl w:val="0"/>
              </w:rPr>
              <w:t xml:space="preserve">VARCHAR(100)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5">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6">
            <w:pPr>
              <w:spacing w:after="0" w:line="240" w:lineRule="auto"/>
              <w:rPr/>
            </w:pPr>
            <w:r w:rsidDel="00000000" w:rsidR="00000000" w:rsidRPr="00000000">
              <w:rPr>
                <w:sz w:val="17"/>
                <w:szCs w:val="17"/>
                <w:rtl w:val="0"/>
              </w:rPr>
              <w:t xml:space="preserve">Mã lỗi</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97">
            <w:pPr>
              <w:spacing w:after="0" w:line="240" w:lineRule="auto"/>
              <w:rPr/>
            </w:pPr>
            <w:r w:rsidDel="00000000" w:rsidR="00000000" w:rsidRPr="00000000">
              <w:rPr>
                <w:sz w:val="16"/>
                <w:szCs w:val="16"/>
                <w:rtl w:val="0"/>
              </w:rPr>
              <w:t xml:space="preserve">failure_message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8">
            <w:pPr>
              <w:spacing w:after="0" w:line="240" w:lineRule="auto"/>
              <w:rPr/>
            </w:pPr>
            <w:r w:rsidDel="00000000" w:rsidR="00000000" w:rsidRPr="00000000">
              <w:rPr>
                <w:sz w:val="17"/>
                <w:szCs w:val="17"/>
                <w:rtl w:val="0"/>
              </w:rPr>
              <w:t xml:space="preserve">VARCHAR(500)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9">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A">
            <w:pPr>
              <w:spacing w:after="0" w:line="240" w:lineRule="auto"/>
              <w:rPr/>
            </w:pPr>
            <w:r w:rsidDel="00000000" w:rsidR="00000000" w:rsidRPr="00000000">
              <w:rPr>
                <w:sz w:val="17"/>
                <w:szCs w:val="17"/>
                <w:rtl w:val="0"/>
              </w:rPr>
              <w:t xml:space="preserve">Lỗi</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9B">
            <w:pPr>
              <w:spacing w:after="0" w:line="240" w:lineRule="auto"/>
              <w:rPr/>
            </w:pPr>
            <w:r w:rsidDel="00000000" w:rsidR="00000000" w:rsidRPr="00000000">
              <w:rPr>
                <w:sz w:val="16"/>
                <w:szCs w:val="16"/>
                <w:rtl w:val="0"/>
              </w:rPr>
              <w:t xml:space="preserve">created_at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C">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D">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9E">
            <w:pPr>
              <w:spacing w:after="0" w:line="240" w:lineRule="auto"/>
              <w:rPr/>
            </w:pPr>
            <w:r w:rsidDel="00000000" w:rsidR="00000000" w:rsidRPr="00000000">
              <w:rPr>
                <w:sz w:val="17"/>
                <w:szCs w:val="17"/>
                <w:rtl w:val="0"/>
              </w:rPr>
              <w:t xml:space="preserve">Tạo</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9F">
            <w:pPr>
              <w:spacing w:after="0" w:line="240" w:lineRule="auto"/>
              <w:rPr/>
            </w:pPr>
            <w:r w:rsidDel="00000000" w:rsidR="00000000" w:rsidRPr="00000000">
              <w:rPr>
                <w:sz w:val="16"/>
                <w:szCs w:val="16"/>
                <w:rtl w:val="0"/>
              </w:rPr>
              <w:t xml:space="preserve">updated_at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0">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1">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2">
            <w:pPr>
              <w:spacing w:after="0" w:line="240" w:lineRule="auto"/>
              <w:rPr/>
            </w:pPr>
            <w:r w:rsidDel="00000000" w:rsidR="00000000" w:rsidRPr="00000000">
              <w:rPr>
                <w:sz w:val="17"/>
                <w:szCs w:val="17"/>
                <w:rtl w:val="0"/>
              </w:rPr>
              <w:t xml:space="preserve">Cập nhật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A3">
            <w:pPr>
              <w:spacing w:after="0" w:line="240" w:lineRule="auto"/>
              <w:rPr/>
            </w:pPr>
            <w:r w:rsidDel="00000000" w:rsidR="00000000" w:rsidRPr="00000000">
              <w:rPr>
                <w:sz w:val="16"/>
                <w:szCs w:val="16"/>
                <w:rtl w:val="0"/>
              </w:rPr>
              <w:t xml:space="preserve">completed_at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4">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5">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6">
            <w:pPr>
              <w:spacing w:after="0" w:line="240" w:lineRule="auto"/>
              <w:rPr/>
            </w:pPr>
            <w:r w:rsidDel="00000000" w:rsidR="00000000" w:rsidRPr="00000000">
              <w:rPr>
                <w:sz w:val="17"/>
                <w:szCs w:val="17"/>
                <w:rtl w:val="0"/>
              </w:rPr>
              <w:t xml:space="preserve">Hoàn tất</w:t>
            </w:r>
            <w:r w:rsidDel="00000000" w:rsidR="00000000" w:rsidRPr="00000000">
              <w:rPr>
                <w:rtl w:val="0"/>
              </w:rPr>
            </w:r>
          </w:p>
        </w:tc>
      </w:tr>
    </w:tbl>
    <w:p w:rsidR="00000000" w:rsidDel="00000000" w:rsidP="00000000" w:rsidRDefault="00000000" w:rsidRPr="00000000" w14:paraId="000002A7">
      <w:pPr>
        <w:spacing w:after="20" w:lineRule="auto"/>
        <w:rPr/>
      </w:pPr>
      <w:r w:rsidDel="00000000" w:rsidR="00000000" w:rsidRPr="00000000">
        <w:rPr>
          <w:rtl w:val="0"/>
        </w:rPr>
      </w:r>
    </w:p>
    <w:p w:rsidR="00000000" w:rsidDel="00000000" w:rsidP="00000000" w:rsidRDefault="00000000" w:rsidRPr="00000000" w14:paraId="000002A8">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10.2. Bảng </w:t>
      </w:r>
      <w:r w:rsidDel="00000000" w:rsidR="00000000" w:rsidRPr="00000000">
        <w:rPr>
          <w:rFonts w:ascii="Times New Roman" w:cs="Times New Roman" w:eastAsia="Times New Roman" w:hAnsi="Times New Roman"/>
          <w:sz w:val="26"/>
          <w:szCs w:val="26"/>
          <w:rtl w:val="0"/>
        </w:rPr>
        <w:t xml:space="preserve">payment_attempts</w:t>
      </w:r>
      <w:r w:rsidDel="00000000" w:rsidR="00000000" w:rsidRPr="00000000">
        <w:rPr>
          <w:rtl w:val="0"/>
        </w:rPr>
      </w:r>
    </w:p>
    <w:tbl>
      <w:tblPr>
        <w:tblStyle w:val="Table16"/>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2A9">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AA">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AB">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AC">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AD">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E">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AF">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0">
            <w:pPr>
              <w:spacing w:after="0" w:line="240" w:lineRule="auto"/>
              <w:rPr/>
            </w:pPr>
            <w:r w:rsidDel="00000000" w:rsidR="00000000" w:rsidRPr="00000000">
              <w:rPr>
                <w:sz w:val="17"/>
                <w:szCs w:val="17"/>
                <w:rtl w:val="0"/>
              </w:rPr>
              <w:t xml:space="preserve">Attempt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B1">
            <w:pPr>
              <w:spacing w:after="0" w:line="240" w:lineRule="auto"/>
              <w:rPr/>
            </w:pPr>
            <w:r w:rsidDel="00000000" w:rsidR="00000000" w:rsidRPr="00000000">
              <w:rPr>
                <w:sz w:val="16"/>
                <w:szCs w:val="16"/>
                <w:rtl w:val="0"/>
              </w:rPr>
              <w:t xml:space="preserve">payment_id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2">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3">
            <w:pPr>
              <w:spacing w:after="0" w:line="240" w:lineRule="auto"/>
              <w:rPr/>
            </w:pPr>
            <w:r w:rsidDel="00000000" w:rsidR="00000000" w:rsidRPr="00000000">
              <w:rPr>
                <w:sz w:val="17"/>
                <w:szCs w:val="17"/>
                <w:rtl w:val="0"/>
              </w:rPr>
              <w:t xml:space="preserve">FK -&gt; </w:t>
            </w:r>
            <w:r w:rsidDel="00000000" w:rsidR="00000000" w:rsidRPr="00000000">
              <w:rPr>
                <w:sz w:val="16"/>
                <w:szCs w:val="16"/>
                <w:rtl w:val="0"/>
              </w:rPr>
              <w:t xml:space="preserve">payments.id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4">
            <w:pPr>
              <w:spacing w:after="0" w:line="240" w:lineRule="auto"/>
              <w:rPr/>
            </w:pPr>
            <w:r w:rsidDel="00000000" w:rsidR="00000000" w:rsidRPr="00000000">
              <w:rPr>
                <w:sz w:val="17"/>
                <w:szCs w:val="17"/>
                <w:rtl w:val="0"/>
              </w:rPr>
              <w:t xml:space="preserve">Payment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B5">
            <w:pPr>
              <w:spacing w:after="0" w:line="240" w:lineRule="auto"/>
              <w:rPr/>
            </w:pPr>
            <w:r w:rsidDel="00000000" w:rsidR="00000000" w:rsidRPr="00000000">
              <w:rPr>
                <w:sz w:val="16"/>
                <w:szCs w:val="16"/>
                <w:rtl w:val="0"/>
              </w:rPr>
              <w:t xml:space="preserve">attempt_no</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6">
            <w:pPr>
              <w:spacing w:after="0" w:line="240" w:lineRule="auto"/>
              <w:rPr/>
            </w:pPr>
            <w:r w:rsidDel="00000000" w:rsidR="00000000" w:rsidRPr="00000000">
              <w:rPr>
                <w:sz w:val="17"/>
                <w:szCs w:val="17"/>
                <w:rtl w:val="0"/>
              </w:rPr>
              <w:t xml:space="preserve">INTEGER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7">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8">
            <w:pPr>
              <w:spacing w:after="0" w:line="240" w:lineRule="auto"/>
              <w:rPr/>
            </w:pPr>
            <w:r w:rsidDel="00000000" w:rsidR="00000000" w:rsidRPr="00000000">
              <w:rPr>
                <w:sz w:val="17"/>
                <w:szCs w:val="17"/>
                <w:rtl w:val="0"/>
              </w:rPr>
              <w:t xml:space="preserve">Lần thử</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B9">
            <w:pPr>
              <w:spacing w:after="0" w:line="240" w:lineRule="auto"/>
              <w:rPr/>
            </w:pPr>
            <w:r w:rsidDel="00000000" w:rsidR="00000000" w:rsidRPr="00000000">
              <w:rPr>
                <w:sz w:val="16"/>
                <w:szCs w:val="16"/>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A">
            <w:pPr>
              <w:spacing w:after="0" w:line="240" w:lineRule="auto"/>
              <w:rPr/>
            </w:pPr>
            <w:r w:rsidDel="00000000" w:rsidR="00000000" w:rsidRPr="00000000">
              <w:rPr>
                <w:sz w:val="17"/>
                <w:szCs w:val="17"/>
                <w:rtl w:val="0"/>
              </w:rPr>
              <w:t xml:space="preserve">VARCHAR(20)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B">
            <w:pPr>
              <w:spacing w:after="0" w:line="240" w:lineRule="auto"/>
              <w:rPr/>
            </w:pPr>
            <w:r w:rsidDel="00000000" w:rsidR="00000000" w:rsidRPr="00000000">
              <w:rPr>
                <w:sz w:val="17"/>
                <w:szCs w:val="17"/>
                <w:rtl w:val="0"/>
              </w:rPr>
              <w:t xml:space="preserve">CHECK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C">
            <w:pPr>
              <w:spacing w:after="0" w:line="240" w:lineRule="auto"/>
              <w:rPr/>
            </w:pPr>
            <w:r w:rsidDel="00000000" w:rsidR="00000000" w:rsidRPr="00000000">
              <w:rPr>
                <w:sz w:val="16"/>
                <w:szCs w:val="16"/>
                <w:rtl w:val="0"/>
              </w:rPr>
              <w:t xml:space="preserve">STARTED</w:t>
            </w:r>
            <w:r w:rsidDel="00000000" w:rsidR="00000000" w:rsidRPr="00000000">
              <w:rPr>
                <w:sz w:val="17"/>
                <w:szCs w:val="17"/>
                <w:rtl w:val="0"/>
              </w:rPr>
              <w:t xml:space="preserve">, </w:t>
            </w:r>
            <w:r w:rsidDel="00000000" w:rsidR="00000000" w:rsidRPr="00000000">
              <w:rPr>
                <w:sz w:val="16"/>
                <w:szCs w:val="16"/>
                <w:rtl w:val="0"/>
              </w:rPr>
              <w:t xml:space="preserve">SUCCESS</w:t>
            </w:r>
            <w:r w:rsidDel="00000000" w:rsidR="00000000" w:rsidRPr="00000000">
              <w:rPr>
                <w:sz w:val="17"/>
                <w:szCs w:val="17"/>
                <w:rtl w:val="0"/>
              </w:rPr>
              <w:t xml:space="preserve">, </w:t>
            </w:r>
            <w:r w:rsidDel="00000000" w:rsidR="00000000" w:rsidRPr="00000000">
              <w:rPr>
                <w:sz w:val="16"/>
                <w:szCs w:val="16"/>
                <w:rtl w:val="0"/>
              </w:rPr>
              <w:t xml:space="preserve">FAILED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BD">
            <w:pPr>
              <w:spacing w:after="0" w:line="240" w:lineRule="auto"/>
              <w:rPr/>
            </w:pPr>
            <w:r w:rsidDel="00000000" w:rsidR="00000000" w:rsidRPr="00000000">
              <w:rPr>
                <w:sz w:val="16"/>
                <w:szCs w:val="16"/>
                <w:rtl w:val="0"/>
              </w:rPr>
              <w:t xml:space="preserve">failure_code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E">
            <w:pPr>
              <w:spacing w:after="0" w:line="240" w:lineRule="auto"/>
              <w:rPr/>
            </w:pPr>
            <w:r w:rsidDel="00000000" w:rsidR="00000000" w:rsidRPr="00000000">
              <w:rPr>
                <w:sz w:val="17"/>
                <w:szCs w:val="17"/>
                <w:rtl w:val="0"/>
              </w:rPr>
              <w:t xml:space="preserve">VARCHAR(100)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BF">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0">
            <w:pPr>
              <w:spacing w:after="0" w:line="240" w:lineRule="auto"/>
              <w:rPr/>
            </w:pPr>
            <w:r w:rsidDel="00000000" w:rsidR="00000000" w:rsidRPr="00000000">
              <w:rPr>
                <w:sz w:val="17"/>
                <w:szCs w:val="17"/>
                <w:rtl w:val="0"/>
              </w:rPr>
              <w:t xml:space="preserve">Lỗi</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C1">
            <w:pPr>
              <w:spacing w:after="0" w:line="240" w:lineRule="auto"/>
              <w:rPr/>
            </w:pPr>
            <w:r w:rsidDel="00000000" w:rsidR="00000000" w:rsidRPr="00000000">
              <w:rPr>
                <w:sz w:val="16"/>
                <w:szCs w:val="16"/>
                <w:rtl w:val="0"/>
              </w:rPr>
              <w:t xml:space="preserve">failure_message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2">
            <w:pPr>
              <w:spacing w:after="0" w:line="240" w:lineRule="auto"/>
              <w:rPr/>
            </w:pPr>
            <w:r w:rsidDel="00000000" w:rsidR="00000000" w:rsidRPr="00000000">
              <w:rPr>
                <w:sz w:val="17"/>
                <w:szCs w:val="17"/>
                <w:rtl w:val="0"/>
              </w:rPr>
              <w:t xml:space="preserve">VARCHAR(500)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3">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4">
            <w:pPr>
              <w:spacing w:after="0" w:line="240" w:lineRule="auto"/>
              <w:rPr/>
            </w:pPr>
            <w:r w:rsidDel="00000000" w:rsidR="00000000" w:rsidRPr="00000000">
              <w:rPr>
                <w:sz w:val="17"/>
                <w:szCs w:val="17"/>
                <w:rtl w:val="0"/>
              </w:rPr>
              <w:t xml:space="preserve">Chi tiết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C5">
            <w:pPr>
              <w:spacing w:after="0" w:line="240" w:lineRule="auto"/>
              <w:rPr/>
            </w:pPr>
            <w:r w:rsidDel="00000000" w:rsidR="00000000" w:rsidRPr="00000000">
              <w:rPr>
                <w:sz w:val="16"/>
                <w:szCs w:val="16"/>
                <w:rtl w:val="0"/>
              </w:rPr>
              <w:t xml:space="preserve">requested_at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6">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7">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8">
            <w:pPr>
              <w:spacing w:after="0" w:line="240" w:lineRule="auto"/>
              <w:rPr/>
            </w:pPr>
            <w:r w:rsidDel="00000000" w:rsidR="00000000" w:rsidRPr="00000000">
              <w:rPr>
                <w:sz w:val="17"/>
                <w:szCs w:val="17"/>
                <w:rtl w:val="0"/>
              </w:rPr>
              <w:t xml:space="preserve">Request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C9">
            <w:pPr>
              <w:spacing w:after="0" w:line="240" w:lineRule="auto"/>
              <w:rPr/>
            </w:pPr>
            <w:r w:rsidDel="00000000" w:rsidR="00000000" w:rsidRPr="00000000">
              <w:rPr>
                <w:sz w:val="16"/>
                <w:szCs w:val="16"/>
                <w:rtl w:val="0"/>
              </w:rPr>
              <w:t xml:space="preserve">completed_at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A">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B">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CC">
            <w:pPr>
              <w:spacing w:after="0" w:line="240" w:lineRule="auto"/>
              <w:rPr/>
            </w:pPr>
            <w:r w:rsidDel="00000000" w:rsidR="00000000" w:rsidRPr="00000000">
              <w:rPr>
                <w:sz w:val="17"/>
                <w:szCs w:val="17"/>
                <w:rtl w:val="0"/>
              </w:rPr>
              <w:t xml:space="preserve">Hoàn tất</w:t>
            </w:r>
            <w:r w:rsidDel="00000000" w:rsidR="00000000" w:rsidRPr="00000000">
              <w:rPr>
                <w:rtl w:val="0"/>
              </w:rPr>
            </w:r>
          </w:p>
        </w:tc>
      </w:tr>
    </w:tbl>
    <w:p w:rsidR="00000000" w:rsidDel="00000000" w:rsidP="00000000" w:rsidRDefault="00000000" w:rsidRPr="00000000" w14:paraId="000002CD">
      <w:pPr>
        <w:spacing w:after="20" w:lineRule="auto"/>
        <w:rPr/>
      </w:pPr>
      <w:r w:rsidDel="00000000" w:rsidR="00000000" w:rsidRPr="00000000">
        <w:rPr>
          <w:rtl w:val="0"/>
        </w:rPr>
      </w:r>
    </w:p>
    <w:p w:rsidR="00000000" w:rsidDel="00000000" w:rsidP="00000000" w:rsidRDefault="00000000" w:rsidRPr="00000000" w14:paraId="000002C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 NOTIFICATION SERVICE DATABASE</w:t>
      </w:r>
    </w:p>
    <w:p w:rsidR="00000000" w:rsidDel="00000000" w:rsidP="00000000" w:rsidRDefault="00000000" w:rsidRPr="00000000" w14:paraId="000002CF">
      <w:pPr>
        <w:ind w:firstLine="312"/>
        <w:jc w:val="both"/>
        <w:rPr/>
      </w:pPr>
      <w:r w:rsidDel="00000000" w:rsidR="00000000" w:rsidRPr="00000000">
        <w:rPr>
          <w:b w:val="1"/>
          <w:bCs w:val="1"/>
          <w:sz w:val="21"/>
          <w:szCs w:val="21"/>
          <w:rtl w:val="0"/>
        </w:rPr>
        <w:t xml:space="preserve">Database:</w:t>
      </w:r>
      <w:r w:rsidDel="00000000" w:rsidR="00000000" w:rsidRPr="00000000">
        <w:rPr>
          <w:sz w:val="21"/>
          <w:szCs w:val="21"/>
          <w:rtl w:val="0"/>
        </w:rPr>
        <w:t xml:space="preserve"> </w:t>
      </w:r>
      <w:r w:rsidDel="00000000" w:rsidR="00000000" w:rsidRPr="00000000">
        <w:rPr>
          <w:sz w:val="19"/>
          <w:szCs w:val="19"/>
          <w:rtl w:val="0"/>
        </w:rPr>
        <w:t xml:space="preserve">goride_notification</w:t>
      </w:r>
      <w:r w:rsidDel="00000000" w:rsidR="00000000" w:rsidRPr="00000000">
        <w:rPr>
          <w:rtl w:val="0"/>
        </w:rPr>
      </w:r>
    </w:p>
    <w:p w:rsidR="00000000" w:rsidDel="00000000" w:rsidP="00000000" w:rsidRDefault="00000000" w:rsidRPr="00000000" w14:paraId="000002D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11.1. Bảng </w:t>
      </w:r>
      <w:r w:rsidDel="00000000" w:rsidR="00000000" w:rsidRPr="00000000">
        <w:rPr>
          <w:rFonts w:ascii="Times New Roman" w:cs="Times New Roman" w:eastAsia="Times New Roman" w:hAnsi="Times New Roman"/>
          <w:sz w:val="26"/>
          <w:szCs w:val="26"/>
          <w:rtl w:val="0"/>
        </w:rPr>
        <w:t xml:space="preserve">notifications</w:t>
      </w:r>
      <w:r w:rsidDel="00000000" w:rsidR="00000000" w:rsidRPr="00000000">
        <w:rPr>
          <w:rtl w:val="0"/>
        </w:rPr>
      </w:r>
    </w:p>
    <w:tbl>
      <w:tblPr>
        <w:tblStyle w:val="Table17"/>
        <w:tblW w:w="95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28"/>
        <w:gridCol w:w="1984"/>
        <w:gridCol w:w="2381"/>
        <w:gridCol w:w="3231"/>
        <w:tblGridChange w:id="0">
          <w:tblGrid>
            <w:gridCol w:w="1928"/>
            <w:gridCol w:w="1984"/>
            <w:gridCol w:w="2381"/>
            <w:gridCol w:w="3231"/>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2D1">
            <w:pPr>
              <w:spacing w:after="0" w:line="240" w:lineRule="auto"/>
              <w:rPr/>
            </w:pPr>
            <w:r w:rsidDel="00000000" w:rsidR="00000000" w:rsidRPr="00000000">
              <w:rPr>
                <w:b w:val="1"/>
                <w:bCs w:val="1"/>
                <w:sz w:val="17"/>
                <w:szCs w:val="17"/>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D2">
            <w:pPr>
              <w:spacing w:after="0" w:line="240" w:lineRule="auto"/>
              <w:rPr/>
            </w:pPr>
            <w:r w:rsidDel="00000000" w:rsidR="00000000" w:rsidRPr="00000000">
              <w:rPr>
                <w:b w:val="1"/>
                <w:bCs w:val="1"/>
                <w:sz w:val="17"/>
                <w:szCs w:val="17"/>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D3">
            <w:pPr>
              <w:spacing w:after="0" w:line="240" w:lineRule="auto"/>
              <w:rPr/>
            </w:pPr>
            <w:r w:rsidDel="00000000" w:rsidR="00000000" w:rsidRPr="00000000">
              <w:rPr>
                <w:b w:val="1"/>
                <w:bCs w:val="1"/>
                <w:sz w:val="17"/>
                <w:szCs w:val="17"/>
                <w:rtl w:val="0"/>
              </w:rPr>
              <w:t xml:space="preserve">Ràng buộc</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2D4">
            <w:pPr>
              <w:spacing w:after="0" w:line="240" w:lineRule="auto"/>
              <w:rPr/>
            </w:pPr>
            <w:r w:rsidDel="00000000" w:rsidR="00000000" w:rsidRPr="00000000">
              <w:rPr>
                <w:b w:val="1"/>
                <w:bCs w:val="1"/>
                <w:sz w:val="17"/>
                <w:szCs w:val="17"/>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D5">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6">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7">
            <w:pPr>
              <w:spacing w:after="0" w:line="240" w:lineRule="auto"/>
              <w:rPr/>
            </w:pPr>
            <w:r w:rsidDel="00000000" w:rsidR="00000000" w:rsidRPr="00000000">
              <w:rPr>
                <w:sz w:val="17"/>
                <w:szCs w:val="17"/>
                <w:rtl w:val="0"/>
              </w:rPr>
              <w:t xml:space="preserve">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8">
            <w:pPr>
              <w:spacing w:after="0" w:line="240" w:lineRule="auto"/>
              <w:rPr/>
            </w:pPr>
            <w:r w:rsidDel="00000000" w:rsidR="00000000" w:rsidRPr="00000000">
              <w:rPr>
                <w:sz w:val="17"/>
                <w:szCs w:val="17"/>
                <w:rtl w:val="0"/>
              </w:rPr>
              <w:t xml:space="preserve">Notification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D9">
            <w:pPr>
              <w:spacing w:after="0" w:line="240" w:lineRule="auto"/>
              <w:rPr/>
            </w:pPr>
            <w:r w:rsidDel="00000000" w:rsidR="00000000" w:rsidRPr="00000000">
              <w:rPr>
                <w:sz w:val="16"/>
                <w:szCs w:val="16"/>
                <w:rtl w:val="0"/>
              </w:rPr>
              <w:t xml:space="preserve">source_event_id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A">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B">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C">
            <w:pPr>
              <w:spacing w:after="0" w:line="240" w:lineRule="auto"/>
              <w:rPr/>
            </w:pPr>
            <w:r w:rsidDel="00000000" w:rsidR="00000000" w:rsidRPr="00000000">
              <w:rPr>
                <w:sz w:val="17"/>
                <w:szCs w:val="17"/>
                <w:rtl w:val="0"/>
              </w:rPr>
              <w:t xml:space="preserve">Event nguồn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DD">
            <w:pPr>
              <w:spacing w:after="0" w:line="240" w:lineRule="auto"/>
              <w:rPr/>
            </w:pPr>
            <w:r w:rsidDel="00000000" w:rsidR="00000000" w:rsidRPr="00000000">
              <w:rPr>
                <w:sz w:val="16"/>
                <w:szCs w:val="16"/>
                <w:rtl w:val="0"/>
              </w:rPr>
              <w:t xml:space="preserve">recipient_user_id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E">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DF">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0">
            <w:pPr>
              <w:spacing w:after="0" w:line="240" w:lineRule="auto"/>
              <w:rPr/>
            </w:pPr>
            <w:r w:rsidDel="00000000" w:rsidR="00000000" w:rsidRPr="00000000">
              <w:rPr>
                <w:sz w:val="17"/>
                <w:szCs w:val="17"/>
                <w:rtl w:val="0"/>
              </w:rPr>
              <w:t xml:space="preserve">Người nhận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E1">
            <w:pPr>
              <w:spacing w:after="0" w:line="240" w:lineRule="auto"/>
              <w:rPr/>
            </w:pPr>
            <w:r w:rsidDel="00000000" w:rsidR="00000000" w:rsidRPr="00000000">
              <w:rPr>
                <w:sz w:val="16"/>
                <w:szCs w:val="16"/>
                <w:rtl w:val="0"/>
              </w:rPr>
              <w:t xml:space="preserve">recipient_role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2">
            <w:pPr>
              <w:spacing w:after="0" w:line="240" w:lineRule="auto"/>
              <w:rPr/>
            </w:pPr>
            <w:r w:rsidDel="00000000" w:rsidR="00000000" w:rsidRPr="00000000">
              <w:rPr>
                <w:sz w:val="17"/>
                <w:szCs w:val="17"/>
                <w:rtl w:val="0"/>
              </w:rPr>
              <w:t xml:space="preserve">VARCHAR(30)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3">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4">
            <w:pPr>
              <w:spacing w:after="0" w:line="240" w:lineRule="auto"/>
              <w:rPr/>
            </w:pPr>
            <w:r w:rsidDel="00000000" w:rsidR="00000000" w:rsidRPr="00000000">
              <w:rPr>
                <w:sz w:val="17"/>
                <w:szCs w:val="17"/>
                <w:rtl w:val="0"/>
              </w:rPr>
              <w:t xml:space="preserve">Role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E5">
            <w:pPr>
              <w:spacing w:after="0" w:line="240" w:lineRule="auto"/>
              <w:rPr/>
            </w:pPr>
            <w:r w:rsidDel="00000000" w:rsidR="00000000" w:rsidRPr="00000000">
              <w:rPr>
                <w:sz w:val="16"/>
                <w:szCs w:val="16"/>
                <w:rtl w:val="0"/>
              </w:rPr>
              <w:t xml:space="preserve">trip_id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6">
            <w:pPr>
              <w:spacing w:after="0" w:line="240" w:lineRule="auto"/>
              <w:rPr/>
            </w:pPr>
            <w:r w:rsidDel="00000000" w:rsidR="00000000" w:rsidRPr="00000000">
              <w:rPr>
                <w:sz w:val="17"/>
                <w:szCs w:val="17"/>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7">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8">
            <w:pPr>
              <w:spacing w:after="0" w:line="240" w:lineRule="auto"/>
              <w:rPr/>
            </w:pPr>
            <w:r w:rsidDel="00000000" w:rsidR="00000000" w:rsidRPr="00000000">
              <w:rPr>
                <w:sz w:val="17"/>
                <w:szCs w:val="17"/>
                <w:rtl w:val="0"/>
              </w:rPr>
              <w:t xml:space="preserve">Logical Trip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E9">
            <w:pPr>
              <w:spacing w:after="0" w:line="240" w:lineRule="auto"/>
              <w:rPr/>
            </w:pPr>
            <w:r w:rsidDel="00000000" w:rsidR="00000000" w:rsidRPr="00000000">
              <w:rPr>
                <w:sz w:val="16"/>
                <w:szCs w:val="16"/>
                <w:rtl w:val="0"/>
              </w:rPr>
              <w:t xml:space="preserve">type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A">
            <w:pPr>
              <w:spacing w:after="0" w:line="240" w:lineRule="auto"/>
              <w:rPr/>
            </w:pPr>
            <w:r w:rsidDel="00000000" w:rsidR="00000000" w:rsidRPr="00000000">
              <w:rPr>
                <w:sz w:val="17"/>
                <w:szCs w:val="17"/>
                <w:rtl w:val="0"/>
              </w:rPr>
              <w:t xml:space="preserve">VARCHAR(50)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B">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C">
            <w:pPr>
              <w:spacing w:after="0" w:line="240" w:lineRule="auto"/>
              <w:rPr/>
            </w:pPr>
            <w:r w:rsidDel="00000000" w:rsidR="00000000" w:rsidRPr="00000000">
              <w:rPr>
                <w:sz w:val="17"/>
                <w:szCs w:val="17"/>
                <w:rtl w:val="0"/>
              </w:rPr>
              <w:t xml:space="preserve">Loại notification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ED">
            <w:pPr>
              <w:spacing w:after="0" w:line="240" w:lineRule="auto"/>
              <w:rPr/>
            </w:pPr>
            <w:r w:rsidDel="00000000" w:rsidR="00000000" w:rsidRPr="00000000">
              <w:rPr>
                <w:sz w:val="16"/>
                <w:szCs w:val="16"/>
                <w:rtl w:val="0"/>
              </w:rPr>
              <w:t xml:space="preserve">channel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E">
            <w:pPr>
              <w:spacing w:after="0" w:line="240" w:lineRule="auto"/>
              <w:rPr/>
            </w:pPr>
            <w:r w:rsidDel="00000000" w:rsidR="00000000" w:rsidRPr="00000000">
              <w:rPr>
                <w:sz w:val="17"/>
                <w:szCs w:val="17"/>
                <w:rtl w:val="0"/>
              </w:rPr>
              <w:t xml:space="preserve">VARCHAR(20)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EF">
            <w:pPr>
              <w:spacing w:after="0" w:line="240" w:lineRule="auto"/>
              <w:rPr/>
            </w:pPr>
            <w:r w:rsidDel="00000000" w:rsidR="00000000" w:rsidRPr="00000000">
              <w:rPr>
                <w:sz w:val="17"/>
                <w:szCs w:val="17"/>
                <w:rtl w:val="0"/>
              </w:rPr>
              <w:t xml:space="preserve">DEFAULT ‘</w:t>
            </w:r>
            <w:r w:rsidDel="00000000" w:rsidR="00000000" w:rsidRPr="00000000">
              <w:rPr>
                <w:sz w:val="16"/>
                <w:szCs w:val="16"/>
                <w:rtl w:val="0"/>
              </w:rPr>
              <w:t xml:space="preserve">SIMULATED’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0">
            <w:pPr>
              <w:spacing w:after="0" w:line="240" w:lineRule="auto"/>
              <w:rPr/>
            </w:pPr>
            <w:r w:rsidDel="00000000" w:rsidR="00000000" w:rsidRPr="00000000">
              <w:rPr>
                <w:sz w:val="17"/>
                <w:szCs w:val="17"/>
                <w:rtl w:val="0"/>
              </w:rPr>
              <w:t xml:space="preserve">Kênh</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F1">
            <w:pPr>
              <w:spacing w:after="0" w:line="240" w:lineRule="auto"/>
              <w:rPr/>
            </w:pPr>
            <w:r w:rsidDel="00000000" w:rsidR="00000000" w:rsidRPr="00000000">
              <w:rPr>
                <w:sz w:val="16"/>
                <w:szCs w:val="16"/>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2">
            <w:pPr>
              <w:spacing w:after="0" w:line="240" w:lineRule="auto"/>
              <w:rPr/>
            </w:pPr>
            <w:r w:rsidDel="00000000" w:rsidR="00000000" w:rsidRPr="00000000">
              <w:rPr>
                <w:sz w:val="17"/>
                <w:szCs w:val="17"/>
                <w:rtl w:val="0"/>
              </w:rPr>
              <w:t xml:space="preserve">VARCHAR(20)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3">
            <w:pPr>
              <w:spacing w:after="0" w:line="240" w:lineRule="auto"/>
              <w:rPr/>
            </w:pPr>
            <w:r w:rsidDel="00000000" w:rsidR="00000000" w:rsidRPr="00000000">
              <w:rPr>
                <w:sz w:val="17"/>
                <w:szCs w:val="17"/>
                <w:rtl w:val="0"/>
              </w:rPr>
              <w:t xml:space="preserve">CHECK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4">
            <w:pPr>
              <w:spacing w:after="0" w:line="240" w:lineRule="auto"/>
              <w:rPr/>
            </w:pPr>
            <w:r w:rsidDel="00000000" w:rsidR="00000000" w:rsidRPr="00000000">
              <w:rPr>
                <w:sz w:val="16"/>
                <w:szCs w:val="16"/>
                <w:rtl w:val="0"/>
              </w:rPr>
              <w:t xml:space="preserve">PENDING</w:t>
            </w:r>
            <w:r w:rsidDel="00000000" w:rsidR="00000000" w:rsidRPr="00000000">
              <w:rPr>
                <w:sz w:val="17"/>
                <w:szCs w:val="17"/>
                <w:rtl w:val="0"/>
              </w:rPr>
              <w:t xml:space="preserve">, </w:t>
            </w:r>
            <w:r w:rsidDel="00000000" w:rsidR="00000000" w:rsidRPr="00000000">
              <w:rPr>
                <w:sz w:val="16"/>
                <w:szCs w:val="16"/>
                <w:rtl w:val="0"/>
              </w:rPr>
              <w:t xml:space="preserve">SENT</w:t>
            </w:r>
            <w:r w:rsidDel="00000000" w:rsidR="00000000" w:rsidRPr="00000000">
              <w:rPr>
                <w:sz w:val="17"/>
                <w:szCs w:val="17"/>
                <w:rtl w:val="0"/>
              </w:rPr>
              <w:t xml:space="preserve">, </w:t>
            </w:r>
            <w:r w:rsidDel="00000000" w:rsidR="00000000" w:rsidRPr="00000000">
              <w:rPr>
                <w:sz w:val="16"/>
                <w:szCs w:val="16"/>
                <w:rtl w:val="0"/>
              </w:rPr>
              <w:t xml:space="preserve">FAILED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F5">
            <w:pPr>
              <w:spacing w:after="0" w:line="240" w:lineRule="auto"/>
              <w:rPr/>
            </w:pPr>
            <w:r w:rsidDel="00000000" w:rsidR="00000000" w:rsidRPr="00000000">
              <w:rPr>
                <w:sz w:val="16"/>
                <w:szCs w:val="16"/>
                <w:rtl w:val="0"/>
              </w:rPr>
              <w:t xml:space="preserve">payload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6">
            <w:pPr>
              <w:spacing w:after="0" w:line="240" w:lineRule="auto"/>
              <w:rPr/>
            </w:pPr>
            <w:r w:rsidDel="00000000" w:rsidR="00000000" w:rsidRPr="00000000">
              <w:rPr>
                <w:sz w:val="17"/>
                <w:szCs w:val="17"/>
                <w:rtl w:val="0"/>
              </w:rPr>
              <w:t xml:space="preserve">JSONB</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7">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8">
            <w:pPr>
              <w:spacing w:after="0" w:line="240" w:lineRule="auto"/>
              <w:rPr/>
            </w:pPr>
            <w:r w:rsidDel="00000000" w:rsidR="00000000" w:rsidRPr="00000000">
              <w:rPr>
                <w:sz w:val="17"/>
                <w:szCs w:val="17"/>
                <w:rtl w:val="0"/>
              </w:rPr>
              <w:t xml:space="preserve">Nội dung</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F9">
            <w:pPr>
              <w:spacing w:after="0" w:line="240" w:lineRule="auto"/>
              <w:rPr/>
            </w:pPr>
            <w:r w:rsidDel="00000000" w:rsidR="00000000" w:rsidRPr="00000000">
              <w:rPr>
                <w:sz w:val="16"/>
                <w:szCs w:val="16"/>
                <w:rtl w:val="0"/>
              </w:rPr>
              <w:t xml:space="preserve">attempt_count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A">
            <w:pPr>
              <w:spacing w:after="0" w:line="240" w:lineRule="auto"/>
              <w:rPr/>
            </w:pPr>
            <w:r w:rsidDel="00000000" w:rsidR="00000000" w:rsidRPr="00000000">
              <w:rPr>
                <w:sz w:val="17"/>
                <w:szCs w:val="17"/>
                <w:rtl w:val="0"/>
              </w:rPr>
              <w:t xml:space="preserve">INTEGER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B">
            <w:pPr>
              <w:spacing w:after="0" w:line="240" w:lineRule="auto"/>
              <w:rPr/>
            </w:pPr>
            <w:r w:rsidDel="00000000" w:rsidR="00000000" w:rsidRPr="00000000">
              <w:rPr>
                <w:sz w:val="17"/>
                <w:szCs w:val="17"/>
                <w:rtl w:val="0"/>
              </w:rPr>
              <w:t xml:space="preserve">DEFAULT 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C">
            <w:pPr>
              <w:spacing w:after="0" w:line="240" w:lineRule="auto"/>
              <w:rPr/>
            </w:pPr>
            <w:r w:rsidDel="00000000" w:rsidR="00000000" w:rsidRPr="00000000">
              <w:rPr>
                <w:sz w:val="17"/>
                <w:szCs w:val="17"/>
                <w:rtl w:val="0"/>
              </w:rPr>
              <w:t xml:space="preserve">Retry count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2FD">
            <w:pPr>
              <w:spacing w:after="0" w:line="240" w:lineRule="auto"/>
              <w:rPr/>
            </w:pPr>
            <w:r w:rsidDel="00000000" w:rsidR="00000000" w:rsidRPr="00000000">
              <w:rPr>
                <w:sz w:val="16"/>
                <w:szCs w:val="16"/>
                <w:rtl w:val="0"/>
              </w:rPr>
              <w:t xml:space="preserve">last_error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E">
            <w:pPr>
              <w:spacing w:after="0" w:line="240" w:lineRule="auto"/>
              <w:rPr/>
            </w:pPr>
            <w:r w:rsidDel="00000000" w:rsidR="00000000" w:rsidRPr="00000000">
              <w:rPr>
                <w:sz w:val="17"/>
                <w:szCs w:val="17"/>
                <w:rtl w:val="0"/>
              </w:rPr>
              <w:t xml:space="preserve">VARCHAR(500)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2FF">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0">
            <w:pPr>
              <w:spacing w:after="0" w:line="240" w:lineRule="auto"/>
              <w:rPr/>
            </w:pPr>
            <w:r w:rsidDel="00000000" w:rsidR="00000000" w:rsidRPr="00000000">
              <w:rPr>
                <w:sz w:val="17"/>
                <w:szCs w:val="17"/>
                <w:rtl w:val="0"/>
              </w:rPr>
              <w:t xml:space="preserve">Lỗi cuối</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01">
            <w:pPr>
              <w:spacing w:after="0" w:line="240" w:lineRule="auto"/>
              <w:rPr/>
            </w:pPr>
            <w:r w:rsidDel="00000000" w:rsidR="00000000" w:rsidRPr="00000000">
              <w:rPr>
                <w:sz w:val="16"/>
                <w:szCs w:val="16"/>
                <w:rtl w:val="0"/>
              </w:rPr>
              <w:t xml:space="preserve">created_at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2">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3">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4">
            <w:pPr>
              <w:spacing w:after="0" w:line="240" w:lineRule="auto"/>
              <w:rPr/>
            </w:pPr>
            <w:r w:rsidDel="00000000" w:rsidR="00000000" w:rsidRPr="00000000">
              <w:rPr>
                <w:sz w:val="17"/>
                <w:szCs w:val="17"/>
                <w:rtl w:val="0"/>
              </w:rPr>
              <w:t xml:space="preserve">Tạo</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05">
            <w:pPr>
              <w:spacing w:after="0" w:line="240" w:lineRule="auto"/>
              <w:rPr/>
            </w:pPr>
            <w:r w:rsidDel="00000000" w:rsidR="00000000" w:rsidRPr="00000000">
              <w:rPr>
                <w:sz w:val="16"/>
                <w:szCs w:val="16"/>
                <w:rtl w:val="0"/>
              </w:rPr>
              <w:t xml:space="preserve">updated_at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6">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7">
            <w:pPr>
              <w:spacing w:after="0" w:line="240" w:lineRule="auto"/>
              <w:rPr/>
            </w:pPr>
            <w:r w:rsidDel="00000000" w:rsidR="00000000" w:rsidRPr="00000000">
              <w:rPr>
                <w:sz w:val="17"/>
                <w:szCs w:val="17"/>
                <w:rtl w:val="0"/>
              </w:rPr>
              <w:t xml:space="preserve">NOT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8">
            <w:pPr>
              <w:spacing w:after="0" w:line="240" w:lineRule="auto"/>
              <w:rPr/>
            </w:pPr>
            <w:r w:rsidDel="00000000" w:rsidR="00000000" w:rsidRPr="00000000">
              <w:rPr>
                <w:sz w:val="17"/>
                <w:szCs w:val="17"/>
                <w:rtl w:val="0"/>
              </w:rPr>
              <w:t xml:space="preserve">Cập nhật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09">
            <w:pPr>
              <w:spacing w:after="0" w:line="240" w:lineRule="auto"/>
              <w:rPr/>
            </w:pPr>
            <w:r w:rsidDel="00000000" w:rsidR="00000000" w:rsidRPr="00000000">
              <w:rPr>
                <w:sz w:val="16"/>
                <w:szCs w:val="16"/>
                <w:rtl w:val="0"/>
              </w:rPr>
              <w:t xml:space="preserve">sent_at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A">
            <w:pPr>
              <w:spacing w:after="0" w:line="240" w:lineRule="auto"/>
              <w:rPr/>
            </w:pPr>
            <w:r w:rsidDel="00000000" w:rsidR="00000000" w:rsidRPr="00000000">
              <w:rPr>
                <w:sz w:val="17"/>
                <w:szCs w:val="17"/>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B">
            <w:pPr>
              <w:spacing w:after="0" w:line="240" w:lineRule="auto"/>
              <w:rPr/>
            </w:pPr>
            <w:r w:rsidDel="00000000" w:rsidR="00000000" w:rsidRPr="00000000">
              <w:rPr>
                <w:sz w:val="17"/>
                <w:szCs w:val="17"/>
                <w:rtl w:val="0"/>
              </w:rPr>
              <w:t xml:space="preserve">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0C">
            <w:pPr>
              <w:spacing w:after="0" w:line="240" w:lineRule="auto"/>
              <w:rPr/>
            </w:pPr>
            <w:r w:rsidDel="00000000" w:rsidR="00000000" w:rsidRPr="00000000">
              <w:rPr>
                <w:sz w:val="17"/>
                <w:szCs w:val="17"/>
                <w:rtl w:val="0"/>
              </w:rPr>
              <w:t xml:space="preserve">Gửi thành công</w:t>
            </w:r>
            <w:r w:rsidDel="00000000" w:rsidR="00000000" w:rsidRPr="00000000">
              <w:rPr>
                <w:rtl w:val="0"/>
              </w:rPr>
            </w:r>
          </w:p>
        </w:tc>
      </w:tr>
    </w:tbl>
    <w:p w:rsidR="00000000" w:rsidDel="00000000" w:rsidP="00000000" w:rsidRDefault="00000000" w:rsidRPr="00000000" w14:paraId="0000030D">
      <w:pPr>
        <w:spacing w:after="20" w:lineRule="auto"/>
        <w:rPr/>
      </w:pPr>
      <w:r w:rsidDel="00000000" w:rsidR="00000000" w:rsidRPr="00000000">
        <w:rPr>
          <w:rtl w:val="0"/>
        </w:rPr>
      </w:r>
    </w:p>
    <w:p w:rsidR="00000000" w:rsidDel="00000000" w:rsidP="00000000" w:rsidRDefault="00000000" w:rsidRPr="00000000" w14:paraId="0000030E">
      <w:pPr>
        <w:ind w:firstLine="312"/>
        <w:jc w:val="both"/>
        <w:rPr/>
      </w:pPr>
      <w:r w:rsidDel="00000000" w:rsidR="00000000" w:rsidRPr="00000000">
        <w:rPr>
          <w:sz w:val="21"/>
          <w:szCs w:val="21"/>
          <w:rtl w:val="0"/>
        </w:rPr>
        <w:t xml:space="preserve">Constraint:</w:t>
      </w:r>
      <w:r w:rsidDel="00000000" w:rsidR="00000000" w:rsidRPr="00000000">
        <w:rPr>
          <w:rtl w:val="0"/>
        </w:rPr>
      </w:r>
    </w:p>
    <w:p w:rsidR="00000000" w:rsidDel="00000000" w:rsidP="00000000" w:rsidRDefault="00000000" w:rsidRPr="00000000" w14:paraId="0000030F">
      <w:pPr>
        <w:shd w:fill="f3f3f3" w:val="clear"/>
        <w:spacing w:after="120" w:before="60" w:lineRule="auto"/>
        <w:ind w:left="198" w:right="113" w:firstLine="0"/>
        <w:rPr/>
      </w:pPr>
      <w:r w:rsidDel="00000000" w:rsidR="00000000" w:rsidRPr="00000000">
        <w:rPr>
          <w:sz w:val="17"/>
          <w:szCs w:val="17"/>
          <w:rtl w:val="0"/>
        </w:rPr>
        <w:t xml:space="preserve">UNIQUE (source_event_id, recipient_user_id, type)</w:t>
      </w:r>
      <w:r w:rsidDel="00000000" w:rsidR="00000000" w:rsidRPr="00000000">
        <w:rPr>
          <w:rtl w:val="0"/>
        </w:rPr>
      </w:r>
    </w:p>
    <w:p w:rsidR="00000000" w:rsidDel="00000000" w:rsidP="00000000" w:rsidRDefault="00000000" w:rsidRPr="00000000" w14:paraId="00000310">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 CÁC BẢNG KỸ THUẬT CHO RELIABILITY</w:t>
      </w:r>
    </w:p>
    <w:p w:rsidR="00000000" w:rsidDel="00000000" w:rsidP="00000000" w:rsidRDefault="00000000" w:rsidRPr="00000000" w14:paraId="00000311">
      <w:pPr>
        <w:ind w:firstLine="312"/>
        <w:jc w:val="both"/>
        <w:rPr/>
      </w:pPr>
      <w:r w:rsidDel="00000000" w:rsidR="00000000" w:rsidRPr="00000000">
        <w:rPr>
          <w:sz w:val="21"/>
          <w:szCs w:val="21"/>
          <w:rtl w:val="0"/>
        </w:rPr>
        <w:t xml:space="preserve">Các bảng dưới đây dùng cùng một mẫu thiết kế nhưng tồn tại riêng trong database của từng service cần sử dụng.</w:t>
      </w:r>
      <w:r w:rsidDel="00000000" w:rsidR="00000000" w:rsidRPr="00000000">
        <w:rPr>
          <w:rtl w:val="0"/>
        </w:rPr>
      </w:r>
    </w:p>
    <w:p w:rsidR="00000000" w:rsidDel="00000000" w:rsidP="00000000" w:rsidRDefault="00000000" w:rsidRPr="00000000" w14:paraId="00000312">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1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12.1. </w:t>
      </w:r>
      <w:r w:rsidDel="00000000" w:rsidR="00000000" w:rsidRPr="00000000">
        <w:rPr>
          <w:rFonts w:ascii="Times New Roman" w:cs="Times New Roman" w:eastAsia="Times New Roman" w:hAnsi="Times New Roman"/>
          <w:sz w:val="26"/>
          <w:szCs w:val="26"/>
          <w:rtl w:val="0"/>
        </w:rPr>
        <w:t xml:space="preserve">outbox_event</w:t>
      </w:r>
      <w:r w:rsidDel="00000000" w:rsidR="00000000" w:rsidRPr="00000000">
        <w:rPr>
          <w:rtl w:val="0"/>
        </w:rPr>
      </w:r>
    </w:p>
    <w:tbl>
      <w:tblPr>
        <w:tblStyle w:val="Table18"/>
        <w:tblW w:w="95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381"/>
        <w:gridCol w:w="4876"/>
        <w:tblGridChange w:id="0">
          <w:tblGrid>
            <w:gridCol w:w="2268"/>
            <w:gridCol w:w="2381"/>
            <w:gridCol w:w="4876"/>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314">
            <w:pPr>
              <w:spacing w:after="0" w:line="240" w:lineRule="auto"/>
              <w:rPr/>
            </w:pPr>
            <w:r w:rsidDel="00000000" w:rsidR="00000000" w:rsidRPr="00000000">
              <w:rPr>
                <w:b w:val="1"/>
                <w:bCs w:val="1"/>
                <w:sz w:val="18"/>
                <w:szCs w:val="18"/>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315">
            <w:pPr>
              <w:spacing w:after="0" w:line="240" w:lineRule="auto"/>
              <w:rPr/>
            </w:pPr>
            <w:r w:rsidDel="00000000" w:rsidR="00000000" w:rsidRPr="00000000">
              <w:rPr>
                <w:b w:val="1"/>
                <w:bCs w:val="1"/>
                <w:sz w:val="18"/>
                <w:szCs w:val="18"/>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316">
            <w:pPr>
              <w:spacing w:after="0" w:line="240" w:lineRule="auto"/>
              <w:rPr/>
            </w:pPr>
            <w:r w:rsidDel="00000000" w:rsidR="00000000" w:rsidRPr="00000000">
              <w:rPr>
                <w:b w:val="1"/>
                <w:bCs w:val="1"/>
                <w:sz w:val="18"/>
                <w:szCs w:val="18"/>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17">
            <w:pPr>
              <w:spacing w:after="0" w:line="240" w:lineRule="auto"/>
              <w:rPr/>
            </w:pPr>
            <w:r w:rsidDel="00000000" w:rsidR="00000000" w:rsidRPr="00000000">
              <w:rPr>
                <w:sz w:val="16"/>
                <w:szCs w:val="16"/>
                <w:rtl w:val="0"/>
              </w:rPr>
              <w:t xml:space="preserve">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18">
            <w:pPr>
              <w:spacing w:after="0" w:line="240" w:lineRule="auto"/>
              <w:rPr/>
            </w:pPr>
            <w:r w:rsidDel="00000000" w:rsidR="00000000" w:rsidRPr="00000000">
              <w:rPr>
                <w:sz w:val="18"/>
                <w:szCs w:val="18"/>
                <w:rtl w:val="0"/>
              </w:rPr>
              <w:t xml:space="preserve">UUID 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19">
            <w:pPr>
              <w:spacing w:after="0" w:line="240" w:lineRule="auto"/>
              <w:rPr/>
            </w:pPr>
            <w:r w:rsidDel="00000000" w:rsidR="00000000" w:rsidRPr="00000000">
              <w:rPr>
                <w:sz w:val="18"/>
                <w:szCs w:val="18"/>
                <w:rtl w:val="0"/>
              </w:rPr>
              <w:t xml:space="preserve">Event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1A">
            <w:pPr>
              <w:spacing w:after="0" w:line="240" w:lineRule="auto"/>
              <w:rPr/>
            </w:pPr>
            <w:r w:rsidDel="00000000" w:rsidR="00000000" w:rsidRPr="00000000">
              <w:rPr>
                <w:sz w:val="16"/>
                <w:szCs w:val="16"/>
                <w:rtl w:val="0"/>
              </w:rPr>
              <w:t xml:space="preserve">aggregate_type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1B">
            <w:pPr>
              <w:spacing w:after="0" w:line="240" w:lineRule="auto"/>
              <w:rPr/>
            </w:pPr>
            <w:r w:rsidDel="00000000" w:rsidR="00000000" w:rsidRPr="00000000">
              <w:rPr>
                <w:sz w:val="18"/>
                <w:szCs w:val="18"/>
                <w:rtl w:val="0"/>
              </w:rPr>
              <w:t xml:space="preserve">VARCHAR(50)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1C">
            <w:pPr>
              <w:spacing w:after="0" w:line="240" w:lineRule="auto"/>
              <w:rPr/>
            </w:pPr>
            <w:r w:rsidDel="00000000" w:rsidR="00000000" w:rsidRPr="00000000">
              <w:rPr>
                <w:sz w:val="18"/>
                <w:szCs w:val="18"/>
                <w:rtl w:val="0"/>
              </w:rPr>
              <w:t xml:space="preserve">Loại aggregate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1D">
            <w:pPr>
              <w:spacing w:after="0" w:line="240" w:lineRule="auto"/>
              <w:rPr/>
            </w:pPr>
            <w:r w:rsidDel="00000000" w:rsidR="00000000" w:rsidRPr="00000000">
              <w:rPr>
                <w:sz w:val="16"/>
                <w:szCs w:val="16"/>
                <w:rtl w:val="0"/>
              </w:rPr>
              <w:t xml:space="preserve">aggregate_id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1E">
            <w:pPr>
              <w:spacing w:after="0" w:line="240" w:lineRule="auto"/>
              <w:rPr/>
            </w:pPr>
            <w:r w:rsidDel="00000000" w:rsidR="00000000" w:rsidRPr="00000000">
              <w:rPr>
                <w:sz w:val="18"/>
                <w:szCs w:val="18"/>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1F">
            <w:pPr>
              <w:spacing w:after="0" w:line="240" w:lineRule="auto"/>
              <w:rPr/>
            </w:pPr>
            <w:r w:rsidDel="00000000" w:rsidR="00000000" w:rsidRPr="00000000">
              <w:rPr>
                <w:sz w:val="18"/>
                <w:szCs w:val="18"/>
                <w:rtl w:val="0"/>
              </w:rPr>
              <w:t xml:space="preserve">Aggregate ID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20">
            <w:pPr>
              <w:spacing w:after="0" w:line="240" w:lineRule="auto"/>
              <w:rPr/>
            </w:pPr>
            <w:r w:rsidDel="00000000" w:rsidR="00000000" w:rsidRPr="00000000">
              <w:rPr>
                <w:sz w:val="16"/>
                <w:szCs w:val="16"/>
                <w:rtl w:val="0"/>
              </w:rPr>
              <w:t xml:space="preserve">event_type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1">
            <w:pPr>
              <w:spacing w:after="0" w:line="240" w:lineRule="auto"/>
              <w:rPr/>
            </w:pPr>
            <w:r w:rsidDel="00000000" w:rsidR="00000000" w:rsidRPr="00000000">
              <w:rPr>
                <w:sz w:val="18"/>
                <w:szCs w:val="18"/>
                <w:rtl w:val="0"/>
              </w:rPr>
              <w:t xml:space="preserve">VARCHAR(100)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2">
            <w:pPr>
              <w:spacing w:after="0" w:line="240" w:lineRule="auto"/>
              <w:rPr/>
            </w:pPr>
            <w:r w:rsidDel="00000000" w:rsidR="00000000" w:rsidRPr="00000000">
              <w:rPr>
                <w:sz w:val="18"/>
                <w:szCs w:val="18"/>
                <w:rtl w:val="0"/>
              </w:rPr>
              <w:t xml:space="preserve">Event name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23">
            <w:pPr>
              <w:spacing w:after="0" w:line="240" w:lineRule="auto"/>
              <w:rPr/>
            </w:pPr>
            <w:r w:rsidDel="00000000" w:rsidR="00000000" w:rsidRPr="00000000">
              <w:rPr>
                <w:sz w:val="16"/>
                <w:szCs w:val="16"/>
                <w:rtl w:val="0"/>
              </w:rPr>
              <w:t xml:space="preserve">event_version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4">
            <w:pPr>
              <w:spacing w:after="0" w:line="240" w:lineRule="auto"/>
              <w:rPr/>
            </w:pPr>
            <w:r w:rsidDel="00000000" w:rsidR="00000000" w:rsidRPr="00000000">
              <w:rPr>
                <w:sz w:val="18"/>
                <w:szCs w:val="18"/>
                <w:rtl w:val="0"/>
              </w:rPr>
              <w:t xml:space="preserve">INTEGER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5">
            <w:pPr>
              <w:spacing w:after="0" w:line="240" w:lineRule="auto"/>
              <w:rPr/>
            </w:pPr>
            <w:r w:rsidDel="00000000" w:rsidR="00000000" w:rsidRPr="00000000">
              <w:rPr>
                <w:sz w:val="18"/>
                <w:szCs w:val="18"/>
                <w:rtl w:val="0"/>
              </w:rPr>
              <w:t xml:space="preserve">Contract version</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26">
            <w:pPr>
              <w:spacing w:after="0" w:line="240" w:lineRule="auto"/>
              <w:rPr/>
            </w:pPr>
            <w:r w:rsidDel="00000000" w:rsidR="00000000" w:rsidRPr="00000000">
              <w:rPr>
                <w:sz w:val="16"/>
                <w:szCs w:val="16"/>
                <w:rtl w:val="0"/>
              </w:rPr>
              <w:t xml:space="preserve">payload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7">
            <w:pPr>
              <w:spacing w:after="0" w:line="240" w:lineRule="auto"/>
              <w:rPr/>
            </w:pPr>
            <w:r w:rsidDel="00000000" w:rsidR="00000000" w:rsidRPr="00000000">
              <w:rPr>
                <w:sz w:val="18"/>
                <w:szCs w:val="18"/>
                <w:rtl w:val="0"/>
              </w:rPr>
              <w:t xml:space="preserve">JSONB</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8">
            <w:pPr>
              <w:spacing w:after="0" w:line="240" w:lineRule="auto"/>
              <w:rPr/>
            </w:pPr>
            <w:r w:rsidDel="00000000" w:rsidR="00000000" w:rsidRPr="00000000">
              <w:rPr>
                <w:sz w:val="18"/>
                <w:szCs w:val="18"/>
                <w:rtl w:val="0"/>
              </w:rPr>
              <w:t xml:space="preserve">Payload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29">
            <w:pPr>
              <w:spacing w:after="0" w:line="240" w:lineRule="auto"/>
              <w:rPr/>
            </w:pPr>
            <w:r w:rsidDel="00000000" w:rsidR="00000000" w:rsidRPr="00000000">
              <w:rPr>
                <w:sz w:val="16"/>
                <w:szCs w:val="16"/>
                <w:rtl w:val="0"/>
              </w:rPr>
              <w:t xml:space="preserve">correlation_id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A">
            <w:pPr>
              <w:spacing w:after="0" w:line="240" w:lineRule="auto"/>
              <w:rPr/>
            </w:pPr>
            <w:r w:rsidDel="00000000" w:rsidR="00000000" w:rsidRPr="00000000">
              <w:rPr>
                <w:sz w:val="18"/>
                <w:szCs w:val="18"/>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B">
            <w:pPr>
              <w:spacing w:after="0" w:line="240" w:lineRule="auto"/>
              <w:rPr/>
            </w:pPr>
            <w:r w:rsidDel="00000000" w:rsidR="00000000" w:rsidRPr="00000000">
              <w:rPr>
                <w:sz w:val="18"/>
                <w:szCs w:val="18"/>
                <w:rtl w:val="0"/>
              </w:rPr>
              <w:t xml:space="preserve">Flow</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2C">
            <w:pPr>
              <w:spacing w:after="0" w:line="240" w:lineRule="auto"/>
              <w:rPr/>
            </w:pPr>
            <w:r w:rsidDel="00000000" w:rsidR="00000000" w:rsidRPr="00000000">
              <w:rPr>
                <w:sz w:val="16"/>
                <w:szCs w:val="16"/>
                <w:rtl w:val="0"/>
              </w:rPr>
              <w:t xml:space="preserve">causation_id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D">
            <w:pPr>
              <w:spacing w:after="0" w:line="240" w:lineRule="auto"/>
              <w:rPr/>
            </w:pPr>
            <w:r w:rsidDel="00000000" w:rsidR="00000000" w:rsidRPr="00000000">
              <w:rPr>
                <w:sz w:val="18"/>
                <w:szCs w:val="18"/>
                <w:rtl w:val="0"/>
              </w:rPr>
              <w:t xml:space="preserve">UUID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2E">
            <w:pPr>
              <w:spacing w:after="0" w:line="240" w:lineRule="auto"/>
              <w:rPr/>
            </w:pPr>
            <w:r w:rsidDel="00000000" w:rsidR="00000000" w:rsidRPr="00000000">
              <w:rPr>
                <w:sz w:val="18"/>
                <w:szCs w:val="18"/>
                <w:rtl w:val="0"/>
              </w:rPr>
              <w:t xml:space="preserve">Event/request gây ra</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2F">
            <w:pPr>
              <w:spacing w:after="0" w:line="240" w:lineRule="auto"/>
              <w:rPr/>
            </w:pPr>
            <w:r w:rsidDel="00000000" w:rsidR="00000000" w:rsidRPr="00000000">
              <w:rPr>
                <w:sz w:val="16"/>
                <w:szCs w:val="16"/>
                <w:rtl w:val="0"/>
              </w:rPr>
              <w:t xml:space="preserve">occurred_at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0">
            <w:pPr>
              <w:spacing w:after="0" w:line="240" w:lineRule="auto"/>
              <w:rPr/>
            </w:pPr>
            <w:r w:rsidDel="00000000" w:rsidR="00000000" w:rsidRPr="00000000">
              <w:rPr>
                <w:sz w:val="18"/>
                <w:szCs w:val="18"/>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1">
            <w:pPr>
              <w:spacing w:after="0" w:line="240" w:lineRule="auto"/>
              <w:rPr/>
            </w:pPr>
            <w:r w:rsidDel="00000000" w:rsidR="00000000" w:rsidRPr="00000000">
              <w:rPr>
                <w:sz w:val="18"/>
                <w:szCs w:val="18"/>
                <w:rtl w:val="0"/>
              </w:rPr>
              <w:t xml:space="preserve">Business time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32">
            <w:pPr>
              <w:spacing w:after="0" w:line="240" w:lineRule="auto"/>
              <w:rPr/>
            </w:pPr>
            <w:r w:rsidDel="00000000" w:rsidR="00000000" w:rsidRPr="00000000">
              <w:rPr>
                <w:sz w:val="16"/>
                <w:szCs w:val="16"/>
                <w:rtl w:val="0"/>
              </w:rPr>
              <w:t xml:space="preserve">status</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3">
            <w:pPr>
              <w:spacing w:after="0" w:line="240" w:lineRule="auto"/>
              <w:rPr/>
            </w:pPr>
            <w:r w:rsidDel="00000000" w:rsidR="00000000" w:rsidRPr="00000000">
              <w:rPr>
                <w:sz w:val="18"/>
                <w:szCs w:val="18"/>
                <w:rtl w:val="0"/>
              </w:rPr>
              <w:t xml:space="preserve">VARCHAR(20)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4">
            <w:pPr>
              <w:spacing w:after="0" w:line="240" w:lineRule="auto"/>
              <w:rPr/>
            </w:pPr>
            <w:r w:rsidDel="00000000" w:rsidR="00000000" w:rsidRPr="00000000">
              <w:rPr>
                <w:sz w:val="16"/>
                <w:szCs w:val="16"/>
                <w:rtl w:val="0"/>
              </w:rPr>
              <w:t xml:space="preserve">PENDING</w:t>
            </w:r>
            <w:r w:rsidDel="00000000" w:rsidR="00000000" w:rsidRPr="00000000">
              <w:rPr>
                <w:sz w:val="18"/>
                <w:szCs w:val="18"/>
                <w:rtl w:val="0"/>
              </w:rPr>
              <w:t xml:space="preserve">, </w:t>
            </w:r>
            <w:r w:rsidDel="00000000" w:rsidR="00000000" w:rsidRPr="00000000">
              <w:rPr>
                <w:sz w:val="16"/>
                <w:szCs w:val="16"/>
                <w:rtl w:val="0"/>
              </w:rPr>
              <w:t xml:space="preserve">PUBLISHED</w:t>
            </w:r>
            <w:r w:rsidDel="00000000" w:rsidR="00000000" w:rsidRPr="00000000">
              <w:rPr>
                <w:sz w:val="18"/>
                <w:szCs w:val="18"/>
                <w:rtl w:val="0"/>
              </w:rPr>
              <w:t xml:space="preserve">, </w:t>
            </w:r>
            <w:r w:rsidDel="00000000" w:rsidR="00000000" w:rsidRPr="00000000">
              <w:rPr>
                <w:sz w:val="16"/>
                <w:szCs w:val="16"/>
                <w:rtl w:val="0"/>
              </w:rPr>
              <w:t xml:space="preserve">FAILED</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35">
            <w:pPr>
              <w:spacing w:after="0" w:line="240" w:lineRule="auto"/>
              <w:rPr/>
            </w:pPr>
            <w:r w:rsidDel="00000000" w:rsidR="00000000" w:rsidRPr="00000000">
              <w:rPr>
                <w:sz w:val="16"/>
                <w:szCs w:val="16"/>
                <w:rtl w:val="0"/>
              </w:rPr>
              <w:t xml:space="preserve">retry_count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6">
            <w:pPr>
              <w:spacing w:after="0" w:line="240" w:lineRule="auto"/>
              <w:rPr/>
            </w:pPr>
            <w:r w:rsidDel="00000000" w:rsidR="00000000" w:rsidRPr="00000000">
              <w:rPr>
                <w:sz w:val="18"/>
                <w:szCs w:val="18"/>
                <w:rtl w:val="0"/>
              </w:rPr>
              <w:t xml:space="preserve">INTEGER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7">
            <w:pPr>
              <w:spacing w:after="0" w:line="240" w:lineRule="auto"/>
              <w:rPr/>
            </w:pPr>
            <w:r w:rsidDel="00000000" w:rsidR="00000000" w:rsidRPr="00000000">
              <w:rPr>
                <w:sz w:val="18"/>
                <w:szCs w:val="18"/>
                <w:rtl w:val="0"/>
              </w:rPr>
              <w:t xml:space="preserve">Retry</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38">
            <w:pPr>
              <w:spacing w:after="0" w:line="240" w:lineRule="auto"/>
              <w:rPr/>
            </w:pPr>
            <w:r w:rsidDel="00000000" w:rsidR="00000000" w:rsidRPr="00000000">
              <w:rPr>
                <w:sz w:val="16"/>
                <w:szCs w:val="16"/>
                <w:rtl w:val="0"/>
              </w:rPr>
              <w:t xml:space="preserve">next_retry_at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9">
            <w:pPr>
              <w:spacing w:after="0" w:line="240" w:lineRule="auto"/>
              <w:rPr/>
            </w:pPr>
            <w:r w:rsidDel="00000000" w:rsidR="00000000" w:rsidRPr="00000000">
              <w:rPr>
                <w:sz w:val="18"/>
                <w:szCs w:val="18"/>
                <w:rtl w:val="0"/>
              </w:rPr>
              <w:t xml:space="preserve">TIMESTAMPTZ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A">
            <w:pPr>
              <w:spacing w:after="0" w:line="240" w:lineRule="auto"/>
              <w:rPr/>
            </w:pPr>
            <w:r w:rsidDel="00000000" w:rsidR="00000000" w:rsidRPr="00000000">
              <w:rPr>
                <w:sz w:val="18"/>
                <w:szCs w:val="18"/>
                <w:rtl w:val="0"/>
              </w:rPr>
              <w:t xml:space="preserve">Retry tiếp</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3B">
            <w:pPr>
              <w:spacing w:after="0" w:line="240" w:lineRule="auto"/>
              <w:rPr/>
            </w:pPr>
            <w:r w:rsidDel="00000000" w:rsidR="00000000" w:rsidRPr="00000000">
              <w:rPr>
                <w:sz w:val="16"/>
                <w:szCs w:val="16"/>
                <w:rtl w:val="0"/>
              </w:rPr>
              <w:t xml:space="preserve">published_at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C">
            <w:pPr>
              <w:spacing w:after="0" w:line="240" w:lineRule="auto"/>
              <w:rPr/>
            </w:pPr>
            <w:r w:rsidDel="00000000" w:rsidR="00000000" w:rsidRPr="00000000">
              <w:rPr>
                <w:sz w:val="18"/>
                <w:szCs w:val="18"/>
                <w:rtl w:val="0"/>
              </w:rPr>
              <w:t xml:space="preserve">TIMESTAMPTZ NULL</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D">
            <w:pPr>
              <w:spacing w:after="0" w:line="240" w:lineRule="auto"/>
              <w:rPr/>
            </w:pPr>
            <w:r w:rsidDel="00000000" w:rsidR="00000000" w:rsidRPr="00000000">
              <w:rPr>
                <w:sz w:val="18"/>
                <w:szCs w:val="18"/>
                <w:rtl w:val="0"/>
              </w:rPr>
              <w:t xml:space="preserve">Publish success</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3E">
            <w:pPr>
              <w:spacing w:after="0" w:line="240" w:lineRule="auto"/>
              <w:rPr/>
            </w:pPr>
            <w:r w:rsidDel="00000000" w:rsidR="00000000" w:rsidRPr="00000000">
              <w:rPr>
                <w:sz w:val="16"/>
                <w:szCs w:val="16"/>
                <w:rtl w:val="0"/>
              </w:rPr>
              <w:t xml:space="preserve">created_at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3F">
            <w:pPr>
              <w:spacing w:after="0" w:line="240" w:lineRule="auto"/>
              <w:rPr/>
            </w:pPr>
            <w:r w:rsidDel="00000000" w:rsidR="00000000" w:rsidRPr="00000000">
              <w:rPr>
                <w:sz w:val="18"/>
                <w:szCs w:val="18"/>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0">
            <w:pPr>
              <w:spacing w:after="0" w:line="240" w:lineRule="auto"/>
              <w:rPr/>
            </w:pPr>
            <w:r w:rsidDel="00000000" w:rsidR="00000000" w:rsidRPr="00000000">
              <w:rPr>
                <w:sz w:val="18"/>
                <w:szCs w:val="18"/>
                <w:rtl w:val="0"/>
              </w:rPr>
              <w:t xml:space="preserve">Persist</w:t>
            </w:r>
            <w:r w:rsidDel="00000000" w:rsidR="00000000" w:rsidRPr="00000000">
              <w:rPr>
                <w:rtl w:val="0"/>
              </w:rPr>
            </w:r>
          </w:p>
        </w:tc>
      </w:tr>
    </w:tbl>
    <w:p w:rsidR="00000000" w:rsidDel="00000000" w:rsidP="00000000" w:rsidRDefault="00000000" w:rsidRPr="00000000" w14:paraId="00000341">
      <w:pPr>
        <w:spacing w:after="20" w:lineRule="auto"/>
        <w:rPr/>
      </w:pPr>
      <w:r w:rsidDel="00000000" w:rsidR="00000000" w:rsidRPr="00000000">
        <w:rPr>
          <w:rtl w:val="0"/>
        </w:rPr>
      </w:r>
    </w:p>
    <w:p w:rsidR="00000000" w:rsidDel="00000000" w:rsidP="00000000" w:rsidRDefault="00000000" w:rsidRPr="00000000" w14:paraId="00000342">
      <w:pPr>
        <w:ind w:firstLine="312"/>
        <w:jc w:val="both"/>
        <w:rPr/>
      </w:pPr>
      <w:r w:rsidDel="00000000" w:rsidR="00000000" w:rsidRPr="00000000">
        <w:rPr>
          <w:sz w:val="21"/>
          <w:szCs w:val="21"/>
          <w:rtl w:val="0"/>
        </w:rPr>
        <w:t xml:space="preserve">Index:</w:t>
      </w:r>
      <w:r w:rsidDel="00000000" w:rsidR="00000000" w:rsidRPr="00000000">
        <w:rPr>
          <w:rtl w:val="0"/>
        </w:rPr>
      </w:r>
    </w:p>
    <w:p w:rsidR="00000000" w:rsidDel="00000000" w:rsidP="00000000" w:rsidRDefault="00000000" w:rsidRPr="00000000" w14:paraId="00000343">
      <w:pPr>
        <w:shd w:fill="f3f3f3" w:val="clear"/>
        <w:spacing w:after="120" w:before="60" w:lineRule="auto"/>
        <w:ind w:left="198" w:right="113" w:firstLine="0"/>
        <w:rPr>
          <w:sz w:val="17"/>
          <w:szCs w:val="17"/>
        </w:rPr>
      </w:pPr>
      <w:r w:rsidDel="00000000" w:rsidR="00000000" w:rsidRPr="00000000">
        <w:rPr>
          <w:sz w:val="17"/>
          <w:szCs w:val="17"/>
          <w:rtl w:val="0"/>
        </w:rPr>
        <w:t xml:space="preserve">CREATE INDEX idx_outbox_pending</w:t>
        <w:br w:type="textWrapping"/>
        <w:t xml:space="preserve">ON outbox_event(status, next_retry_at);</w:t>
      </w:r>
    </w:p>
    <w:p w:rsidR="00000000" w:rsidDel="00000000" w:rsidP="00000000" w:rsidRDefault="00000000" w:rsidRPr="00000000" w14:paraId="00000344">
      <w:pPr>
        <w:shd w:fill="f3f3f3" w:val="clear"/>
        <w:spacing w:after="120" w:before="60" w:lineRule="auto"/>
        <w:ind w:left="198" w:right="113" w:firstLine="0"/>
        <w:rPr>
          <w:color w:val="980000"/>
          <w:sz w:val="21"/>
          <w:szCs w:val="21"/>
        </w:rPr>
      </w:pPr>
      <w:r w:rsidDel="00000000" w:rsidR="00000000" w:rsidRPr="00000000">
        <w:rPr>
          <w:color w:val="980000"/>
          <w:sz w:val="21"/>
          <w:szCs w:val="21"/>
          <w:rtl w:val="0"/>
        </w:rPr>
        <w:t xml:space="preserve">-&gt; Transactional Outbox (</w:t>
      </w:r>
      <w:r w:rsidDel="00000000" w:rsidR="00000000" w:rsidRPr="00000000">
        <w:rPr>
          <w:color w:val="980000"/>
          <w:sz w:val="21"/>
          <w:szCs w:val="21"/>
          <w:rtl w:val="0"/>
        </w:rPr>
        <w:t xml:space="preserve">outbox_event</w:t>
      </w:r>
      <w:r w:rsidDel="00000000" w:rsidR="00000000" w:rsidRPr="00000000">
        <w:rPr>
          <w:color w:val="980000"/>
          <w:sz w:val="21"/>
          <w:szCs w:val="21"/>
          <w:rtl w:val="0"/>
        </w:rPr>
        <w:t xml:space="preserve">): Nằm ở mục 7.5 Advanced Features. Đề chỉ bắt buộc có luồng bất đồng bộ qua Message Queue. Nếu đưa bảng </w:t>
      </w:r>
      <w:r w:rsidDel="00000000" w:rsidR="00000000" w:rsidRPr="00000000">
        <w:rPr>
          <w:color w:val="980000"/>
          <w:sz w:val="21"/>
          <w:szCs w:val="21"/>
          <w:rtl w:val="0"/>
        </w:rPr>
        <w:t xml:space="preserve">outbox_event</w:t>
      </w:r>
      <w:r w:rsidDel="00000000" w:rsidR="00000000" w:rsidRPr="00000000">
        <w:rPr>
          <w:color w:val="980000"/>
          <w:sz w:val="21"/>
          <w:szCs w:val="21"/>
          <w:rtl w:val="0"/>
        </w:rPr>
        <w:t xml:space="preserve"> vào bản thiết kế chuẩn (Mục 12.1 và 13), nhóm sẽ phải viết thêm Scheduled Poller hoặc CDC để quét DB đẩy sang RabbitMQ. Giai đoạn 1 nên publish event trực tiếp bằng RabbitMQ client, giữ Outbox làm module mở rộng. </w:t>
      </w:r>
    </w:p>
    <w:p w:rsidR="00000000" w:rsidDel="00000000" w:rsidP="00000000" w:rsidRDefault="00000000" w:rsidRPr="00000000" w14:paraId="00000345">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12.2. </w:t>
      </w:r>
      <w:r w:rsidDel="00000000" w:rsidR="00000000" w:rsidRPr="00000000">
        <w:rPr>
          <w:rFonts w:ascii="Times New Roman" w:cs="Times New Roman" w:eastAsia="Times New Roman" w:hAnsi="Times New Roman"/>
          <w:sz w:val="26"/>
          <w:szCs w:val="26"/>
          <w:rtl w:val="0"/>
        </w:rPr>
        <w:t xml:space="preserve">inbox_event</w:t>
      </w:r>
      <w:r w:rsidDel="00000000" w:rsidR="00000000" w:rsidRPr="00000000">
        <w:rPr>
          <w:rtl w:val="0"/>
        </w:rPr>
      </w:r>
    </w:p>
    <w:tbl>
      <w:tblPr>
        <w:tblStyle w:val="Table19"/>
        <w:tblW w:w="95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68"/>
        <w:gridCol w:w="2381"/>
        <w:gridCol w:w="4876"/>
        <w:tblGridChange w:id="0">
          <w:tblGrid>
            <w:gridCol w:w="2268"/>
            <w:gridCol w:w="2381"/>
            <w:gridCol w:w="4876"/>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346">
            <w:pPr>
              <w:spacing w:after="0" w:line="240" w:lineRule="auto"/>
              <w:rPr/>
            </w:pPr>
            <w:r w:rsidDel="00000000" w:rsidR="00000000" w:rsidRPr="00000000">
              <w:rPr>
                <w:b w:val="1"/>
                <w:bCs w:val="1"/>
                <w:sz w:val="18"/>
                <w:szCs w:val="18"/>
                <w:rtl w:val="0"/>
              </w:rPr>
              <w:t xml:space="preserve">Cột</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347">
            <w:pPr>
              <w:spacing w:after="0" w:line="240" w:lineRule="auto"/>
              <w:rPr/>
            </w:pPr>
            <w:r w:rsidDel="00000000" w:rsidR="00000000" w:rsidRPr="00000000">
              <w:rPr>
                <w:b w:val="1"/>
                <w:bCs w:val="1"/>
                <w:sz w:val="18"/>
                <w:szCs w:val="18"/>
                <w:rtl w:val="0"/>
              </w:rPr>
              <w:t xml:space="preserve">Kiểu dữ liệu</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348">
            <w:pPr>
              <w:spacing w:after="0" w:line="240" w:lineRule="auto"/>
              <w:rPr/>
            </w:pPr>
            <w:r w:rsidDel="00000000" w:rsidR="00000000" w:rsidRPr="00000000">
              <w:rPr>
                <w:b w:val="1"/>
                <w:bCs w:val="1"/>
                <w:sz w:val="18"/>
                <w:szCs w:val="18"/>
                <w:rtl w:val="0"/>
              </w:rPr>
              <w:t xml:space="preserve">Mô tả</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49">
            <w:pPr>
              <w:spacing w:after="0" w:line="240" w:lineRule="auto"/>
              <w:rPr/>
            </w:pPr>
            <w:r w:rsidDel="00000000" w:rsidR="00000000" w:rsidRPr="00000000">
              <w:rPr>
                <w:sz w:val="16"/>
                <w:szCs w:val="16"/>
                <w:rtl w:val="0"/>
              </w:rPr>
              <w:t xml:space="preserve">event_id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A">
            <w:pPr>
              <w:spacing w:after="0" w:line="240" w:lineRule="auto"/>
              <w:rPr/>
            </w:pPr>
            <w:r w:rsidDel="00000000" w:rsidR="00000000" w:rsidRPr="00000000">
              <w:rPr>
                <w:sz w:val="18"/>
                <w:szCs w:val="18"/>
                <w:rtl w:val="0"/>
              </w:rPr>
              <w:t xml:space="preserve">UUID PK</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B">
            <w:pPr>
              <w:spacing w:after="0" w:line="240" w:lineRule="auto"/>
              <w:rPr/>
            </w:pPr>
            <w:r w:rsidDel="00000000" w:rsidR="00000000" w:rsidRPr="00000000">
              <w:rPr>
                <w:sz w:val="18"/>
                <w:szCs w:val="18"/>
                <w:rtl w:val="0"/>
              </w:rPr>
              <w:t xml:space="preserve">Dedup key</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4C">
            <w:pPr>
              <w:spacing w:after="0" w:line="240" w:lineRule="auto"/>
              <w:rPr/>
            </w:pPr>
            <w:r w:rsidDel="00000000" w:rsidR="00000000" w:rsidRPr="00000000">
              <w:rPr>
                <w:sz w:val="16"/>
                <w:szCs w:val="16"/>
                <w:rtl w:val="0"/>
              </w:rPr>
              <w:t xml:space="preserve">event_type</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D">
            <w:pPr>
              <w:spacing w:after="0" w:line="240" w:lineRule="auto"/>
              <w:rPr/>
            </w:pPr>
            <w:r w:rsidDel="00000000" w:rsidR="00000000" w:rsidRPr="00000000">
              <w:rPr>
                <w:sz w:val="18"/>
                <w:szCs w:val="18"/>
                <w:rtl w:val="0"/>
              </w:rPr>
              <w:t xml:space="preserve">VARCHAR(100)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4E">
            <w:pPr>
              <w:spacing w:after="0" w:line="240" w:lineRule="auto"/>
              <w:rPr/>
            </w:pPr>
            <w:r w:rsidDel="00000000" w:rsidR="00000000" w:rsidRPr="00000000">
              <w:rPr>
                <w:sz w:val="18"/>
                <w:szCs w:val="18"/>
                <w:rtl w:val="0"/>
              </w:rPr>
              <w:t xml:space="preserve">Event</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4F">
            <w:pPr>
              <w:spacing w:after="0" w:line="240" w:lineRule="auto"/>
              <w:rPr/>
            </w:pPr>
            <w:r w:rsidDel="00000000" w:rsidR="00000000" w:rsidRPr="00000000">
              <w:rPr>
                <w:sz w:val="16"/>
                <w:szCs w:val="16"/>
                <w:rtl w:val="0"/>
              </w:rPr>
              <w:t xml:space="preserve">consumer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50">
            <w:pPr>
              <w:spacing w:after="0" w:line="240" w:lineRule="auto"/>
              <w:rPr/>
            </w:pPr>
            <w:r w:rsidDel="00000000" w:rsidR="00000000" w:rsidRPr="00000000">
              <w:rPr>
                <w:sz w:val="18"/>
                <w:szCs w:val="18"/>
                <w:rtl w:val="0"/>
              </w:rPr>
              <w:t xml:space="preserve">VARCHAR(100)</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51">
            <w:pPr>
              <w:spacing w:after="0" w:line="240" w:lineRule="auto"/>
              <w:rPr/>
            </w:pPr>
            <w:r w:rsidDel="00000000" w:rsidR="00000000" w:rsidRPr="00000000">
              <w:rPr>
                <w:sz w:val="18"/>
                <w:szCs w:val="18"/>
                <w:rtl w:val="0"/>
              </w:rPr>
              <w:t xml:space="preserve">Consumer name</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52">
            <w:pPr>
              <w:spacing w:after="0" w:line="240" w:lineRule="auto"/>
              <w:rPr/>
            </w:pPr>
            <w:r w:rsidDel="00000000" w:rsidR="00000000" w:rsidRPr="00000000">
              <w:rPr>
                <w:sz w:val="16"/>
                <w:szCs w:val="16"/>
                <w:rtl w:val="0"/>
              </w:rPr>
              <w:t xml:space="preserve">correlation_id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53">
            <w:pPr>
              <w:spacing w:after="0" w:line="240" w:lineRule="auto"/>
              <w:rPr/>
            </w:pPr>
            <w:r w:rsidDel="00000000" w:rsidR="00000000" w:rsidRPr="00000000">
              <w:rPr>
                <w:sz w:val="18"/>
                <w:szCs w:val="18"/>
                <w:rtl w:val="0"/>
              </w:rPr>
              <w:t xml:space="preserve">UUID</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54">
            <w:pPr>
              <w:spacing w:after="0" w:line="240" w:lineRule="auto"/>
              <w:rPr/>
            </w:pPr>
            <w:r w:rsidDel="00000000" w:rsidR="00000000" w:rsidRPr="00000000">
              <w:rPr>
                <w:sz w:val="18"/>
                <w:szCs w:val="18"/>
                <w:rtl w:val="0"/>
              </w:rPr>
              <w:t xml:space="preserve">Flow</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355">
            <w:pPr>
              <w:spacing w:after="0" w:line="240" w:lineRule="auto"/>
              <w:rPr/>
            </w:pPr>
            <w:r w:rsidDel="00000000" w:rsidR="00000000" w:rsidRPr="00000000">
              <w:rPr>
                <w:sz w:val="16"/>
                <w:szCs w:val="16"/>
                <w:rtl w:val="0"/>
              </w:rPr>
              <w:t xml:space="preserve">processed_at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56">
            <w:pPr>
              <w:spacing w:after="0" w:line="240" w:lineRule="auto"/>
              <w:rPr/>
            </w:pPr>
            <w:r w:rsidDel="00000000" w:rsidR="00000000" w:rsidRPr="00000000">
              <w:rPr>
                <w:sz w:val="18"/>
                <w:szCs w:val="18"/>
                <w:rtl w:val="0"/>
              </w:rPr>
              <w:t xml:space="preserve">TIMESTAMPTZ</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357">
            <w:pPr>
              <w:spacing w:after="0" w:line="240" w:lineRule="auto"/>
              <w:rPr/>
            </w:pPr>
            <w:r w:rsidDel="00000000" w:rsidR="00000000" w:rsidRPr="00000000">
              <w:rPr>
                <w:sz w:val="18"/>
                <w:szCs w:val="18"/>
                <w:rtl w:val="0"/>
              </w:rPr>
              <w:t xml:space="preserve">Xử lý</w:t>
            </w:r>
            <w:r w:rsidDel="00000000" w:rsidR="00000000" w:rsidRPr="00000000">
              <w:rPr>
                <w:rtl w:val="0"/>
              </w:rPr>
            </w:r>
          </w:p>
        </w:tc>
      </w:tr>
    </w:tbl>
    <w:p w:rsidR="00000000" w:rsidDel="00000000" w:rsidP="00000000" w:rsidRDefault="00000000" w:rsidRPr="00000000" w14:paraId="00000358">
      <w:pPr>
        <w:spacing w:before="0" w:line="276" w:lineRule="auto"/>
        <w:rPr>
          <w:sz w:val="26"/>
          <w:szCs w:val="26"/>
        </w:rPr>
      </w:pPr>
      <w:r w:rsidDel="00000000" w:rsidR="00000000" w:rsidRPr="00000000">
        <w:rPr>
          <w:rtl w:val="0"/>
        </w:rPr>
      </w:r>
    </w:p>
    <w:p w:rsidR="00000000" w:rsidDel="00000000" w:rsidP="00000000" w:rsidRDefault="00000000" w:rsidRPr="00000000" w14:paraId="00000359">
      <w:pPr>
        <w:pStyle w:val="Heading1"/>
        <w:spacing w:line="276" w:lineRule="auto"/>
        <w:rPr/>
      </w:pPr>
      <w:bookmarkStart w:colFirst="0" w:colLast="0" w:name="_heading=h.8arfpctgxidz" w:id="0"/>
      <w:bookmarkEnd w:id="0"/>
      <w:r w:rsidDel="00000000" w:rsidR="00000000" w:rsidRPr="00000000">
        <w:rPr>
          <w:rtl w:val="0"/>
        </w:rPr>
        <w:t xml:space="preserve">12.4. Hạ tầng RabbitMQ Dead-Letter Queue (Topology Design)</w:t>
      </w:r>
    </w:p>
    <w:p w:rsidR="00000000" w:rsidDel="00000000" w:rsidP="00000000" w:rsidRDefault="00000000" w:rsidRPr="00000000" w14:paraId="0000035A">
      <w:pPr>
        <w:spacing w:after="240" w:before="0" w:line="276" w:lineRule="auto"/>
        <w:rPr>
          <w:sz w:val="26"/>
          <w:szCs w:val="26"/>
        </w:rPr>
      </w:pPr>
      <w:r w:rsidDel="00000000" w:rsidR="00000000" w:rsidRPr="00000000">
        <w:rPr>
          <w:sz w:val="26"/>
          <w:szCs w:val="26"/>
          <w:rtl w:val="0"/>
        </w:rPr>
        <w:t xml:space="preserve">Kiến trúc hàng đợi thiết lập cơ chế Dead-Letter Exchange (DLX) tập trung. Mọi queue chính khi khai báo đều phải liên kết với DLX qua cấu hình arguments để tự động hứng thông điệp chết khi gặp lỗi hoặc quá số lần retry.</w:t>
      </w:r>
    </w:p>
    <w:p w:rsidR="00000000" w:rsidDel="00000000" w:rsidP="00000000" w:rsidRDefault="00000000" w:rsidRPr="00000000" w14:paraId="0000035B">
      <w:pPr>
        <w:spacing w:after="40" w:before="0" w:line="276" w:lineRule="auto"/>
        <w:rPr>
          <w:sz w:val="26"/>
          <w:szCs w:val="26"/>
        </w:rPr>
      </w:pPr>
      <w:r w:rsidDel="00000000" w:rsidR="00000000" w:rsidRPr="00000000">
        <w:rPr>
          <w:sz w:val="26"/>
          <w:szCs w:val="26"/>
          <w:rtl w:val="0"/>
        </w:rPr>
        <w:t xml:space="preserve">1. Định nghĩa Topology</w:t>
      </w:r>
    </w:p>
    <w:p w:rsidR="00000000" w:rsidDel="00000000" w:rsidP="00000000" w:rsidRDefault="00000000" w:rsidRPr="00000000" w14:paraId="0000035C">
      <w:pPr>
        <w:numPr>
          <w:ilvl w:val="0"/>
          <w:numId w:val="7"/>
        </w:numPr>
        <w:spacing w:after="0" w:afterAutospacing="0" w:before="0" w:line="276" w:lineRule="auto"/>
        <w:ind w:left="720" w:hanging="360"/>
        <w:rPr>
          <w:sz w:val="26"/>
          <w:szCs w:val="26"/>
        </w:rPr>
      </w:pPr>
      <w:r w:rsidDel="00000000" w:rsidR="00000000" w:rsidRPr="00000000">
        <w:rPr>
          <w:sz w:val="26"/>
          <w:szCs w:val="26"/>
          <w:rtl w:val="0"/>
        </w:rPr>
        <w:t xml:space="preserve">Dead Letter Exchange (DLX): </w:t>
      </w:r>
      <w:r w:rsidDel="00000000" w:rsidR="00000000" w:rsidRPr="00000000">
        <w:rPr>
          <w:sz w:val="26"/>
          <w:szCs w:val="26"/>
          <w:rtl w:val="0"/>
        </w:rPr>
        <w:t xml:space="preserve">goride.dead-letter.exchange</w:t>
      </w:r>
      <w:r w:rsidDel="00000000" w:rsidR="00000000" w:rsidRPr="00000000">
        <w:rPr>
          <w:sz w:val="26"/>
          <w:szCs w:val="26"/>
          <w:rtl w:val="0"/>
        </w:rPr>
        <w:t xml:space="preserve"> (Exchange Type: </w:t>
      </w:r>
      <w:r w:rsidDel="00000000" w:rsidR="00000000" w:rsidRPr="00000000">
        <w:rPr>
          <w:sz w:val="26"/>
          <w:szCs w:val="26"/>
          <w:rtl w:val="0"/>
        </w:rPr>
        <w:t xml:space="preserve">topic</w:t>
      </w:r>
      <w:r w:rsidDel="00000000" w:rsidR="00000000" w:rsidRPr="00000000">
        <w:rPr>
          <w:sz w:val="26"/>
          <w:szCs w:val="26"/>
          <w:rtl w:val="0"/>
        </w:rPr>
        <w:t xml:space="preserve">, Durable: </w:t>
      </w:r>
      <w:r w:rsidDel="00000000" w:rsidR="00000000" w:rsidRPr="00000000">
        <w:rPr>
          <w:sz w:val="26"/>
          <w:szCs w:val="26"/>
          <w:rtl w:val="0"/>
        </w:rPr>
        <w:t xml:space="preserve">true</w:t>
      </w:r>
      <w:r w:rsidDel="00000000" w:rsidR="00000000" w:rsidRPr="00000000">
        <w:rPr>
          <w:sz w:val="26"/>
          <w:szCs w:val="26"/>
          <w:rtl w:val="0"/>
        </w:rPr>
        <w:t xml:space="preserve">).</w:t>
      </w:r>
    </w:p>
    <w:p w:rsidR="00000000" w:rsidDel="00000000" w:rsidP="00000000" w:rsidRDefault="00000000" w:rsidRPr="00000000" w14:paraId="0000035D">
      <w:pPr>
        <w:numPr>
          <w:ilvl w:val="0"/>
          <w:numId w:val="7"/>
        </w:numPr>
        <w:spacing w:after="0" w:afterAutospacing="0" w:before="0" w:line="276" w:lineRule="auto"/>
        <w:ind w:left="720" w:hanging="360"/>
        <w:rPr>
          <w:sz w:val="26"/>
          <w:szCs w:val="26"/>
        </w:rPr>
      </w:pPr>
      <w:r w:rsidDel="00000000" w:rsidR="00000000" w:rsidRPr="00000000">
        <w:rPr>
          <w:sz w:val="26"/>
          <w:szCs w:val="26"/>
          <w:rtl w:val="0"/>
        </w:rPr>
        <w:t xml:space="preserve">Hàng đợi Dead-Letter riêng biệt cho từng Service:</w:t>
      </w:r>
    </w:p>
    <w:p w:rsidR="00000000" w:rsidDel="00000000" w:rsidP="00000000" w:rsidRDefault="00000000" w:rsidRPr="00000000" w14:paraId="0000035E">
      <w:pPr>
        <w:numPr>
          <w:ilvl w:val="1"/>
          <w:numId w:val="7"/>
        </w:numPr>
        <w:spacing w:after="0" w:afterAutospacing="0" w:before="0" w:line="276" w:lineRule="auto"/>
        <w:ind w:left="1440" w:hanging="360"/>
        <w:rPr>
          <w:sz w:val="26"/>
          <w:szCs w:val="26"/>
        </w:rPr>
      </w:pPr>
      <w:r w:rsidDel="00000000" w:rsidR="00000000" w:rsidRPr="00000000">
        <w:rPr>
          <w:sz w:val="26"/>
          <w:szCs w:val="26"/>
          <w:rtl w:val="0"/>
        </w:rPr>
        <w:t xml:space="preserve">trip.dead-letter.queue</w:t>
      </w:r>
      <w:r w:rsidDel="00000000" w:rsidR="00000000" w:rsidRPr="00000000">
        <w:rPr>
          <w:sz w:val="26"/>
          <w:szCs w:val="26"/>
          <w:rtl w:val="0"/>
        </w:rPr>
        <w:t xml:space="preserve"> (Binding: </w:t>
      </w:r>
      <w:r w:rsidDel="00000000" w:rsidR="00000000" w:rsidRPr="00000000">
        <w:rPr>
          <w:sz w:val="26"/>
          <w:szCs w:val="26"/>
          <w:rtl w:val="0"/>
        </w:rPr>
        <w:t xml:space="preserve">goride.dead-letter.exchange</w:t>
      </w:r>
      <w:r w:rsidDel="00000000" w:rsidR="00000000" w:rsidRPr="00000000">
        <w:rPr>
          <w:sz w:val="26"/>
          <w:szCs w:val="26"/>
          <w:rtl w:val="0"/>
        </w:rPr>
        <w:t xml:space="preserve"> với pattern </w:t>
      </w:r>
      <w:r w:rsidDel="00000000" w:rsidR="00000000" w:rsidRPr="00000000">
        <w:rPr>
          <w:sz w:val="26"/>
          <w:szCs w:val="26"/>
          <w:rtl w:val="0"/>
        </w:rPr>
        <w:t xml:space="preserve">dlq.trip.#</w:t>
      </w:r>
      <w:r w:rsidDel="00000000" w:rsidR="00000000" w:rsidRPr="00000000">
        <w:rPr>
          <w:sz w:val="26"/>
          <w:szCs w:val="26"/>
          <w:rtl w:val="0"/>
        </w:rPr>
        <w:t xml:space="preserve">)</w:t>
      </w:r>
    </w:p>
    <w:p w:rsidR="00000000" w:rsidDel="00000000" w:rsidP="00000000" w:rsidRDefault="00000000" w:rsidRPr="00000000" w14:paraId="0000035F">
      <w:pPr>
        <w:numPr>
          <w:ilvl w:val="1"/>
          <w:numId w:val="7"/>
        </w:numPr>
        <w:spacing w:after="0" w:afterAutospacing="0" w:before="0" w:line="276" w:lineRule="auto"/>
        <w:ind w:left="1440" w:hanging="360"/>
        <w:rPr>
          <w:sz w:val="26"/>
          <w:szCs w:val="26"/>
        </w:rPr>
      </w:pPr>
      <w:r w:rsidDel="00000000" w:rsidR="00000000" w:rsidRPr="00000000">
        <w:rPr>
          <w:sz w:val="26"/>
          <w:szCs w:val="26"/>
          <w:rtl w:val="0"/>
        </w:rPr>
        <w:t xml:space="preserve">matching.dead-letter.queue</w:t>
      </w:r>
      <w:r w:rsidDel="00000000" w:rsidR="00000000" w:rsidRPr="00000000">
        <w:rPr>
          <w:sz w:val="26"/>
          <w:szCs w:val="26"/>
          <w:rtl w:val="0"/>
        </w:rPr>
        <w:t xml:space="preserve"> (Binding: </w:t>
      </w:r>
      <w:r w:rsidDel="00000000" w:rsidR="00000000" w:rsidRPr="00000000">
        <w:rPr>
          <w:sz w:val="26"/>
          <w:szCs w:val="26"/>
          <w:rtl w:val="0"/>
        </w:rPr>
        <w:t xml:space="preserve">goride.dead-letter.exchange</w:t>
      </w:r>
      <w:r w:rsidDel="00000000" w:rsidR="00000000" w:rsidRPr="00000000">
        <w:rPr>
          <w:sz w:val="26"/>
          <w:szCs w:val="26"/>
          <w:rtl w:val="0"/>
        </w:rPr>
        <w:t xml:space="preserve"> với pattern </w:t>
      </w:r>
      <w:r w:rsidDel="00000000" w:rsidR="00000000" w:rsidRPr="00000000">
        <w:rPr>
          <w:sz w:val="26"/>
          <w:szCs w:val="26"/>
          <w:rtl w:val="0"/>
        </w:rPr>
        <w:t xml:space="preserve">dlq.matching.#</w:t>
      </w:r>
      <w:r w:rsidDel="00000000" w:rsidR="00000000" w:rsidRPr="00000000">
        <w:rPr>
          <w:sz w:val="26"/>
          <w:szCs w:val="26"/>
          <w:rtl w:val="0"/>
        </w:rPr>
        <w:t xml:space="preserve">)</w:t>
      </w:r>
    </w:p>
    <w:p w:rsidR="00000000" w:rsidDel="00000000" w:rsidP="00000000" w:rsidRDefault="00000000" w:rsidRPr="00000000" w14:paraId="00000360">
      <w:pPr>
        <w:numPr>
          <w:ilvl w:val="1"/>
          <w:numId w:val="7"/>
        </w:numPr>
        <w:spacing w:after="0" w:afterAutospacing="0" w:before="0" w:line="276" w:lineRule="auto"/>
        <w:ind w:left="1440" w:hanging="360"/>
        <w:rPr>
          <w:sz w:val="26"/>
          <w:szCs w:val="26"/>
        </w:rPr>
      </w:pPr>
      <w:r w:rsidDel="00000000" w:rsidR="00000000" w:rsidRPr="00000000">
        <w:rPr>
          <w:sz w:val="26"/>
          <w:szCs w:val="26"/>
          <w:rtl w:val="0"/>
        </w:rPr>
        <w:t xml:space="preserve">payment.dead-letter.queue</w:t>
      </w:r>
      <w:r w:rsidDel="00000000" w:rsidR="00000000" w:rsidRPr="00000000">
        <w:rPr>
          <w:sz w:val="26"/>
          <w:szCs w:val="26"/>
          <w:rtl w:val="0"/>
        </w:rPr>
        <w:t xml:space="preserve"> (Binding: </w:t>
      </w:r>
      <w:r w:rsidDel="00000000" w:rsidR="00000000" w:rsidRPr="00000000">
        <w:rPr>
          <w:sz w:val="26"/>
          <w:szCs w:val="26"/>
          <w:rtl w:val="0"/>
        </w:rPr>
        <w:t xml:space="preserve">goride.dead-letter.exchange</w:t>
      </w:r>
      <w:r w:rsidDel="00000000" w:rsidR="00000000" w:rsidRPr="00000000">
        <w:rPr>
          <w:sz w:val="26"/>
          <w:szCs w:val="26"/>
          <w:rtl w:val="0"/>
        </w:rPr>
        <w:t xml:space="preserve"> với pattern </w:t>
      </w:r>
      <w:r w:rsidDel="00000000" w:rsidR="00000000" w:rsidRPr="00000000">
        <w:rPr>
          <w:sz w:val="26"/>
          <w:szCs w:val="26"/>
          <w:rtl w:val="0"/>
        </w:rPr>
        <w:t xml:space="preserve">dlq.payment.#</w:t>
      </w:r>
      <w:r w:rsidDel="00000000" w:rsidR="00000000" w:rsidRPr="00000000">
        <w:rPr>
          <w:sz w:val="26"/>
          <w:szCs w:val="26"/>
          <w:rtl w:val="0"/>
        </w:rPr>
        <w:t xml:space="preserve">)</w:t>
      </w:r>
    </w:p>
    <w:p w:rsidR="00000000" w:rsidDel="00000000" w:rsidP="00000000" w:rsidRDefault="00000000" w:rsidRPr="00000000" w14:paraId="00000361">
      <w:pPr>
        <w:numPr>
          <w:ilvl w:val="1"/>
          <w:numId w:val="7"/>
        </w:numPr>
        <w:spacing w:after="240" w:before="0" w:line="276" w:lineRule="auto"/>
        <w:ind w:left="1440" w:hanging="360"/>
        <w:rPr>
          <w:sz w:val="26"/>
          <w:szCs w:val="26"/>
        </w:rPr>
      </w:pPr>
      <w:r w:rsidDel="00000000" w:rsidR="00000000" w:rsidRPr="00000000">
        <w:rPr>
          <w:sz w:val="26"/>
          <w:szCs w:val="26"/>
          <w:rtl w:val="0"/>
        </w:rPr>
        <w:t xml:space="preserve">notification.dead-letter.queue</w:t>
      </w:r>
      <w:r w:rsidDel="00000000" w:rsidR="00000000" w:rsidRPr="00000000">
        <w:rPr>
          <w:sz w:val="26"/>
          <w:szCs w:val="26"/>
          <w:rtl w:val="0"/>
        </w:rPr>
        <w:t xml:space="preserve"> (Binding: </w:t>
      </w:r>
      <w:r w:rsidDel="00000000" w:rsidR="00000000" w:rsidRPr="00000000">
        <w:rPr>
          <w:sz w:val="26"/>
          <w:szCs w:val="26"/>
          <w:rtl w:val="0"/>
        </w:rPr>
        <w:t xml:space="preserve">goride.dead-letter.exchange</w:t>
      </w:r>
      <w:r w:rsidDel="00000000" w:rsidR="00000000" w:rsidRPr="00000000">
        <w:rPr>
          <w:sz w:val="26"/>
          <w:szCs w:val="26"/>
          <w:rtl w:val="0"/>
        </w:rPr>
        <w:t xml:space="preserve"> với pattern </w:t>
      </w:r>
      <w:r w:rsidDel="00000000" w:rsidR="00000000" w:rsidRPr="00000000">
        <w:rPr>
          <w:sz w:val="26"/>
          <w:szCs w:val="26"/>
          <w:rtl w:val="0"/>
        </w:rPr>
        <w:t xml:space="preserve">dlq.notification.#</w:t>
      </w:r>
      <w:r w:rsidDel="00000000" w:rsidR="00000000" w:rsidRPr="00000000">
        <w:rPr>
          <w:sz w:val="26"/>
          <w:szCs w:val="26"/>
          <w:rtl w:val="0"/>
        </w:rPr>
        <w:t xml:space="preserve">)</w:t>
      </w:r>
    </w:p>
    <w:p w:rsidR="00000000" w:rsidDel="00000000" w:rsidP="00000000" w:rsidRDefault="00000000" w:rsidRPr="00000000" w14:paraId="00000362">
      <w:pPr>
        <w:spacing w:after="40" w:before="0" w:line="276" w:lineRule="auto"/>
        <w:rPr>
          <w:sz w:val="26"/>
          <w:szCs w:val="26"/>
        </w:rPr>
      </w:pPr>
      <w:r w:rsidDel="00000000" w:rsidR="00000000" w:rsidRPr="00000000">
        <w:rPr>
          <w:sz w:val="26"/>
          <w:szCs w:val="26"/>
          <w:rtl w:val="0"/>
        </w:rPr>
        <w:t xml:space="preserve">2. Cấu hình Arguments trên Main Queue</w:t>
      </w:r>
    </w:p>
    <w:p w:rsidR="00000000" w:rsidDel="00000000" w:rsidP="00000000" w:rsidRDefault="00000000" w:rsidRPr="00000000" w14:paraId="00000363">
      <w:pPr>
        <w:spacing w:after="240" w:before="0" w:line="276" w:lineRule="auto"/>
        <w:rPr>
          <w:sz w:val="26"/>
          <w:szCs w:val="26"/>
        </w:rPr>
      </w:pPr>
      <w:r w:rsidDel="00000000" w:rsidR="00000000" w:rsidRPr="00000000">
        <w:rPr>
          <w:sz w:val="26"/>
          <w:szCs w:val="26"/>
          <w:rtl w:val="0"/>
        </w:rPr>
        <w:t xml:space="preserve">Mỗi hàng đợi nghiệp vụ (Main Queue) khi được khởi tạo trong Spring AMQP / RabbitMQ bắt buộc đăng ký 2 tham số:</w:t>
      </w:r>
    </w:p>
    <w:p w:rsidR="00000000" w:rsidDel="00000000" w:rsidP="00000000" w:rsidRDefault="00000000" w:rsidRPr="00000000" w14:paraId="00000364">
      <w:pPr>
        <w:numPr>
          <w:ilvl w:val="0"/>
          <w:numId w:val="1"/>
        </w:numPr>
        <w:spacing w:after="0" w:afterAutospacing="0" w:before="0" w:line="276" w:lineRule="auto"/>
        <w:ind w:left="720" w:hanging="360"/>
        <w:rPr>
          <w:sz w:val="26"/>
          <w:szCs w:val="26"/>
        </w:rPr>
      </w:pPr>
      <w:r w:rsidDel="00000000" w:rsidR="00000000" w:rsidRPr="00000000">
        <w:rPr>
          <w:sz w:val="26"/>
          <w:szCs w:val="26"/>
          <w:rtl w:val="0"/>
        </w:rPr>
        <w:t xml:space="preserve">x-dead-letter-exchange</w:t>
      </w:r>
      <w:r w:rsidDel="00000000" w:rsidR="00000000" w:rsidRPr="00000000">
        <w:rPr>
          <w:sz w:val="26"/>
          <w:szCs w:val="26"/>
          <w:rtl w:val="0"/>
        </w:rPr>
        <w:t xml:space="preserve">: </w:t>
      </w:r>
      <w:r w:rsidDel="00000000" w:rsidR="00000000" w:rsidRPr="00000000">
        <w:rPr>
          <w:sz w:val="26"/>
          <w:szCs w:val="26"/>
          <w:rtl w:val="0"/>
        </w:rPr>
        <w:t xml:space="preserve">goride.dead-letter.exchange</w:t>
      </w:r>
    </w:p>
    <w:p w:rsidR="00000000" w:rsidDel="00000000" w:rsidP="00000000" w:rsidRDefault="00000000" w:rsidRPr="00000000" w14:paraId="00000365">
      <w:pPr>
        <w:numPr>
          <w:ilvl w:val="0"/>
          <w:numId w:val="1"/>
        </w:numPr>
        <w:spacing w:after="240" w:before="0" w:line="276" w:lineRule="auto"/>
        <w:ind w:left="720" w:hanging="360"/>
        <w:rPr>
          <w:sz w:val="26"/>
          <w:szCs w:val="26"/>
        </w:rPr>
      </w:pPr>
      <w:r w:rsidDel="00000000" w:rsidR="00000000" w:rsidRPr="00000000">
        <w:rPr>
          <w:sz w:val="26"/>
          <w:szCs w:val="26"/>
          <w:rtl w:val="0"/>
        </w:rPr>
        <w:t xml:space="preserve">x-dead-letter-routing-key</w:t>
      </w:r>
      <w:r w:rsidDel="00000000" w:rsidR="00000000" w:rsidRPr="00000000">
        <w:rPr>
          <w:sz w:val="26"/>
          <w:szCs w:val="26"/>
          <w:rtl w:val="0"/>
        </w:rPr>
        <w:t xml:space="preserve">: </w:t>
      </w:r>
      <w:r w:rsidDel="00000000" w:rsidR="00000000" w:rsidRPr="00000000">
        <w:rPr>
          <w:sz w:val="26"/>
          <w:szCs w:val="26"/>
          <w:rtl w:val="0"/>
        </w:rPr>
        <w:t xml:space="preserve">dlq.&lt;service_name&gt;.&lt;event_type&gt;</w:t>
      </w:r>
      <w:r w:rsidDel="00000000" w:rsidR="00000000" w:rsidRPr="00000000">
        <w:rPr>
          <w:sz w:val="26"/>
          <w:szCs w:val="26"/>
          <w:rtl w:val="0"/>
        </w:rPr>
        <w:t xml:space="preserve"> (ví dụ: </w:t>
      </w:r>
      <w:r w:rsidDel="00000000" w:rsidR="00000000" w:rsidRPr="00000000">
        <w:rPr>
          <w:sz w:val="26"/>
          <w:szCs w:val="26"/>
          <w:rtl w:val="0"/>
        </w:rPr>
        <w:t xml:space="preserve">dlq.payment.trip_completed</w:t>
      </w:r>
      <w:r w:rsidDel="00000000" w:rsidR="00000000" w:rsidRPr="00000000">
        <w:rPr>
          <w:sz w:val="26"/>
          <w:szCs w:val="26"/>
          <w:rtl w:val="0"/>
        </w:rPr>
        <w:t xml:space="preserve">)</w:t>
      </w:r>
    </w:p>
    <w:p w:rsidR="00000000" w:rsidDel="00000000" w:rsidP="00000000" w:rsidRDefault="00000000" w:rsidRPr="00000000" w14:paraId="00000366">
      <w:pPr>
        <w:pStyle w:val="Heading1"/>
        <w:spacing w:line="276" w:lineRule="auto"/>
        <w:rPr/>
      </w:pPr>
      <w:bookmarkStart w:colFirst="0" w:colLast="0" w:name="_heading=h.qp3lq9my2uyl" w:id="1"/>
      <w:bookmarkEnd w:id="1"/>
      <w:r w:rsidDel="00000000" w:rsidR="00000000" w:rsidRPr="00000000">
        <w:rPr>
          <w:rtl w:val="0"/>
        </w:rPr>
        <w:t xml:space="preserve">12.5. Quy trình xử lý lỗi, Retry và DLQ (Fault-Handling Workflow)</w:t>
      </w:r>
    </w:p>
    <w:p w:rsidR="00000000" w:rsidDel="00000000" w:rsidP="00000000" w:rsidRDefault="00000000" w:rsidRPr="00000000" w14:paraId="00000367">
      <w:pPr>
        <w:spacing w:after="240" w:before="0" w:line="276" w:lineRule="auto"/>
        <w:rPr>
          <w:sz w:val="26"/>
          <w:szCs w:val="26"/>
        </w:rPr>
      </w:pPr>
      <w:r w:rsidDel="00000000" w:rsidR="00000000" w:rsidRPr="00000000">
        <w:rPr>
          <w:sz w:val="26"/>
          <w:szCs w:val="26"/>
          <w:rtl w:val="0"/>
        </w:rPr>
        <w:t xml:space="preserve">Quy trình bảo đảm không làm gián đoạn luồng xử lý chính (không nghẽn queue) và đáp ứng yêu cầu Fault Tolerance của đề tài:</w:t>
      </w:r>
    </w:p>
    <w:p w:rsidR="00000000" w:rsidDel="00000000" w:rsidP="00000000" w:rsidRDefault="00000000" w:rsidRPr="00000000" w14:paraId="00000368">
      <w:pPr>
        <w:rPr>
          <w:sz w:val="26"/>
          <w:szCs w:val="26"/>
        </w:rPr>
      </w:pPr>
      <w:r w:rsidDel="00000000" w:rsidR="00000000" w:rsidRPr="00000000">
        <w:rPr>
          <w:sz w:val="26"/>
          <w:szCs w:val="26"/>
          <w:rtl w:val="0"/>
        </w:rPr>
        <w:t xml:space="preserve">[Main Queue]</w:t>
      </w:r>
    </w:p>
    <w:p w:rsidR="00000000" w:rsidDel="00000000" w:rsidP="00000000" w:rsidRDefault="00000000" w:rsidRPr="00000000" w14:paraId="00000369">
      <w:pPr>
        <w:rPr>
          <w:sz w:val="26"/>
          <w:szCs w:val="26"/>
        </w:rPr>
      </w:pPr>
      <w:r w:rsidDel="00000000" w:rsidR="00000000" w:rsidRPr="00000000">
        <w:rPr>
          <w:sz w:val="26"/>
          <w:szCs w:val="26"/>
          <w:rtl w:val="0"/>
        </w:rPr>
        <w:t xml:space="preserve">     │</w:t>
      </w:r>
    </w:p>
    <w:p w:rsidR="00000000" w:rsidDel="00000000" w:rsidP="00000000" w:rsidRDefault="00000000" w:rsidRPr="00000000" w14:paraId="0000036A">
      <w:pPr>
        <w:rPr>
          <w:sz w:val="26"/>
          <w:szCs w:val="26"/>
        </w:rPr>
      </w:pPr>
      <w:r w:rsidDel="00000000" w:rsidR="00000000" w:rsidRPr="00000000">
        <w:rPr>
          <w:sz w:val="26"/>
          <w:szCs w:val="26"/>
          <w:rtl w:val="0"/>
        </w:rPr>
        <w:t xml:space="preserve">     ▼</w:t>
      </w:r>
    </w:p>
    <w:p w:rsidR="00000000" w:rsidDel="00000000" w:rsidP="00000000" w:rsidRDefault="00000000" w:rsidRPr="00000000" w14:paraId="0000036B">
      <w:pPr>
        <w:rPr>
          <w:sz w:val="26"/>
          <w:szCs w:val="26"/>
        </w:rPr>
      </w:pPr>
      <w:r w:rsidDel="00000000" w:rsidR="00000000" w:rsidRPr="00000000">
        <w:rPr>
          <w:sz w:val="26"/>
          <w:szCs w:val="26"/>
          <w:rtl w:val="0"/>
        </w:rPr>
        <w:t xml:space="preserve">[Consumer Service] ──(Xử lý thành công)──&gt; [ACK] ──&gt; [Lưu inbox_event / Hoàn tất]</w:t>
      </w:r>
    </w:p>
    <w:p w:rsidR="00000000" w:rsidDel="00000000" w:rsidP="00000000" w:rsidRDefault="00000000" w:rsidRPr="00000000" w14:paraId="0000036C">
      <w:pPr>
        <w:rPr>
          <w:sz w:val="26"/>
          <w:szCs w:val="26"/>
        </w:rPr>
      </w:pPr>
      <w:r w:rsidDel="00000000" w:rsidR="00000000" w:rsidRPr="00000000">
        <w:rPr>
          <w:sz w:val="26"/>
          <w:szCs w:val="26"/>
          <w:rtl w:val="0"/>
        </w:rPr>
        <w:t xml:space="preserve">     │</w:t>
      </w:r>
    </w:p>
    <w:p w:rsidR="00000000" w:rsidDel="00000000" w:rsidP="00000000" w:rsidRDefault="00000000" w:rsidRPr="00000000" w14:paraId="0000036D">
      <w:pPr>
        <w:rPr>
          <w:sz w:val="26"/>
          <w:szCs w:val="26"/>
        </w:rPr>
      </w:pPr>
      <w:r w:rsidDel="00000000" w:rsidR="00000000" w:rsidRPr="00000000">
        <w:rPr>
          <w:sz w:val="26"/>
          <w:szCs w:val="26"/>
          <w:rtl w:val="0"/>
        </w:rPr>
        <w:t xml:space="preserve">     ├─ (Gặp Exception / Timeout / Sập Service)</w:t>
      </w:r>
    </w:p>
    <w:p w:rsidR="00000000" w:rsidDel="00000000" w:rsidP="00000000" w:rsidRDefault="00000000" w:rsidRPr="00000000" w14:paraId="0000036E">
      <w:pPr>
        <w:rPr>
          <w:sz w:val="26"/>
          <w:szCs w:val="26"/>
        </w:rPr>
      </w:pPr>
      <w:r w:rsidDel="00000000" w:rsidR="00000000" w:rsidRPr="00000000">
        <w:rPr>
          <w:sz w:val="26"/>
          <w:szCs w:val="26"/>
          <w:rtl w:val="0"/>
        </w:rPr>
        <w:t xml:space="preserve">     │</w:t>
      </w:r>
    </w:p>
    <w:p w:rsidR="00000000" w:rsidDel="00000000" w:rsidP="00000000" w:rsidRDefault="00000000" w:rsidRPr="00000000" w14:paraId="0000036F">
      <w:pPr>
        <w:rPr>
          <w:sz w:val="26"/>
          <w:szCs w:val="26"/>
        </w:rPr>
      </w:pPr>
      <w:r w:rsidDel="00000000" w:rsidR="00000000" w:rsidRPr="00000000">
        <w:rPr>
          <w:sz w:val="26"/>
          <w:szCs w:val="26"/>
          <w:rtl w:val="0"/>
        </w:rPr>
        <w:t xml:space="preserve">     ▼</w:t>
      </w:r>
    </w:p>
    <w:p w:rsidR="00000000" w:rsidDel="00000000" w:rsidP="00000000" w:rsidRDefault="00000000" w:rsidRPr="00000000" w14:paraId="00000370">
      <w:pPr>
        <w:rPr>
          <w:sz w:val="26"/>
          <w:szCs w:val="26"/>
        </w:rPr>
      </w:pPr>
      <w:r w:rsidDel="00000000" w:rsidR="00000000" w:rsidRPr="00000000">
        <w:rPr>
          <w:sz w:val="26"/>
          <w:szCs w:val="26"/>
          <w:rtl w:val="0"/>
        </w:rPr>
        <w:t xml:space="preserve">[Spring Bounded Retry with Exponential Backoff]</w:t>
      </w:r>
    </w:p>
    <w:p w:rsidR="00000000" w:rsidDel="00000000" w:rsidP="00000000" w:rsidRDefault="00000000" w:rsidRPr="00000000" w14:paraId="00000371">
      <w:pPr>
        <w:rPr>
          <w:sz w:val="26"/>
          <w:szCs w:val="26"/>
        </w:rPr>
      </w:pPr>
      <w:r w:rsidDel="00000000" w:rsidR="00000000" w:rsidRPr="00000000">
        <w:rPr>
          <w:sz w:val="26"/>
          <w:szCs w:val="26"/>
          <w:rtl w:val="0"/>
        </w:rPr>
        <w:t xml:space="preserve">     ├─ Lần 1: Thử lại sau 1000ms</w:t>
      </w:r>
    </w:p>
    <w:p w:rsidR="00000000" w:rsidDel="00000000" w:rsidP="00000000" w:rsidRDefault="00000000" w:rsidRPr="00000000" w14:paraId="00000372">
      <w:pPr>
        <w:rPr>
          <w:sz w:val="26"/>
          <w:szCs w:val="26"/>
        </w:rPr>
      </w:pPr>
      <w:r w:rsidDel="00000000" w:rsidR="00000000" w:rsidRPr="00000000">
        <w:rPr>
          <w:sz w:val="26"/>
          <w:szCs w:val="26"/>
          <w:rtl w:val="0"/>
        </w:rPr>
        <w:t xml:space="preserve">     ├─ Lần 2: Thử lại sau 2000ms</w:t>
      </w:r>
    </w:p>
    <w:p w:rsidR="00000000" w:rsidDel="00000000" w:rsidP="00000000" w:rsidRDefault="00000000" w:rsidRPr="00000000" w14:paraId="00000373">
      <w:pPr>
        <w:rPr>
          <w:sz w:val="26"/>
          <w:szCs w:val="26"/>
        </w:rPr>
      </w:pPr>
      <w:r w:rsidDel="00000000" w:rsidR="00000000" w:rsidRPr="00000000">
        <w:rPr>
          <w:sz w:val="26"/>
          <w:szCs w:val="26"/>
          <w:rtl w:val="0"/>
        </w:rPr>
        <w:t xml:space="preserve">     ├─ Lần 3: Thử lại sau 4000ms</w:t>
      </w:r>
    </w:p>
    <w:p w:rsidR="00000000" w:rsidDel="00000000" w:rsidP="00000000" w:rsidRDefault="00000000" w:rsidRPr="00000000" w14:paraId="00000374">
      <w:pPr>
        <w:rPr>
          <w:sz w:val="26"/>
          <w:szCs w:val="26"/>
        </w:rPr>
      </w:pPr>
      <w:r w:rsidDel="00000000" w:rsidR="00000000" w:rsidRPr="00000000">
        <w:rPr>
          <w:sz w:val="26"/>
          <w:szCs w:val="26"/>
          <w:rtl w:val="0"/>
        </w:rPr>
        <w:t xml:space="preserve">     │</w:t>
      </w:r>
    </w:p>
    <w:p w:rsidR="00000000" w:rsidDel="00000000" w:rsidP="00000000" w:rsidRDefault="00000000" w:rsidRPr="00000000" w14:paraId="00000375">
      <w:pPr>
        <w:rPr>
          <w:sz w:val="26"/>
          <w:szCs w:val="26"/>
        </w:rPr>
      </w:pPr>
      <w:r w:rsidDel="00000000" w:rsidR="00000000" w:rsidRPr="00000000">
        <w:rPr>
          <w:sz w:val="26"/>
          <w:szCs w:val="26"/>
          <w:rtl w:val="0"/>
        </w:rPr>
        <w:t xml:space="preserve">     ▼</w:t>
      </w:r>
    </w:p>
    <w:p w:rsidR="00000000" w:rsidDel="00000000" w:rsidP="00000000" w:rsidRDefault="00000000" w:rsidRPr="00000000" w14:paraId="00000376">
      <w:pPr>
        <w:rPr>
          <w:sz w:val="26"/>
          <w:szCs w:val="26"/>
        </w:rPr>
      </w:pPr>
      <w:r w:rsidDel="00000000" w:rsidR="00000000" w:rsidRPr="00000000">
        <w:rPr>
          <w:sz w:val="26"/>
          <w:szCs w:val="26"/>
          <w:rtl w:val="0"/>
        </w:rPr>
        <w:t xml:space="preserve">(Vượt quá 3 lần retry vẫn thất bại)</w:t>
      </w:r>
    </w:p>
    <w:p w:rsidR="00000000" w:rsidDel="00000000" w:rsidP="00000000" w:rsidRDefault="00000000" w:rsidRPr="00000000" w14:paraId="00000377">
      <w:pPr>
        <w:rPr>
          <w:sz w:val="26"/>
          <w:szCs w:val="26"/>
        </w:rPr>
      </w:pPr>
      <w:r w:rsidDel="00000000" w:rsidR="00000000" w:rsidRPr="00000000">
        <w:rPr>
          <w:sz w:val="26"/>
          <w:szCs w:val="26"/>
          <w:rtl w:val="0"/>
        </w:rPr>
        <w:t xml:space="preserve">     │</w:t>
      </w:r>
    </w:p>
    <w:p w:rsidR="00000000" w:rsidDel="00000000" w:rsidP="00000000" w:rsidRDefault="00000000" w:rsidRPr="00000000" w14:paraId="00000378">
      <w:pPr>
        <w:rPr>
          <w:sz w:val="26"/>
          <w:szCs w:val="26"/>
        </w:rPr>
      </w:pPr>
      <w:r w:rsidDel="00000000" w:rsidR="00000000" w:rsidRPr="00000000">
        <w:rPr>
          <w:sz w:val="26"/>
          <w:szCs w:val="26"/>
          <w:rtl w:val="0"/>
        </w:rPr>
        <w:t xml:space="preserve">     ▼</w:t>
      </w:r>
    </w:p>
    <w:p w:rsidR="00000000" w:rsidDel="00000000" w:rsidP="00000000" w:rsidRDefault="00000000" w:rsidRPr="00000000" w14:paraId="00000379">
      <w:pPr>
        <w:rPr>
          <w:sz w:val="26"/>
          <w:szCs w:val="26"/>
        </w:rPr>
      </w:pPr>
      <w:r w:rsidDel="00000000" w:rsidR="00000000" w:rsidRPr="00000000">
        <w:rPr>
          <w:sz w:val="26"/>
          <w:szCs w:val="26"/>
          <w:rtl w:val="0"/>
        </w:rPr>
        <w:t xml:space="preserve">[Basic.Nack / Basic.Reject (requeue = false)]</w:t>
      </w:r>
    </w:p>
    <w:p w:rsidR="00000000" w:rsidDel="00000000" w:rsidP="00000000" w:rsidRDefault="00000000" w:rsidRPr="00000000" w14:paraId="0000037A">
      <w:pPr>
        <w:rPr>
          <w:sz w:val="26"/>
          <w:szCs w:val="26"/>
        </w:rPr>
      </w:pPr>
      <w:r w:rsidDel="00000000" w:rsidR="00000000" w:rsidRPr="00000000">
        <w:rPr>
          <w:sz w:val="26"/>
          <w:szCs w:val="26"/>
          <w:rtl w:val="0"/>
        </w:rPr>
        <w:t xml:space="preserve">     │</w:t>
      </w:r>
    </w:p>
    <w:p w:rsidR="00000000" w:rsidDel="00000000" w:rsidP="00000000" w:rsidRDefault="00000000" w:rsidRPr="00000000" w14:paraId="0000037B">
      <w:pPr>
        <w:rPr>
          <w:sz w:val="26"/>
          <w:szCs w:val="26"/>
        </w:rPr>
      </w:pPr>
      <w:r w:rsidDel="00000000" w:rsidR="00000000" w:rsidRPr="00000000">
        <w:rPr>
          <w:sz w:val="26"/>
          <w:szCs w:val="26"/>
          <w:rtl w:val="0"/>
        </w:rPr>
        <w:t xml:space="preserve">     ▼</w:t>
      </w:r>
    </w:p>
    <w:p w:rsidR="00000000" w:rsidDel="00000000" w:rsidP="00000000" w:rsidRDefault="00000000" w:rsidRPr="00000000" w14:paraId="0000037C">
      <w:pPr>
        <w:rPr>
          <w:sz w:val="26"/>
          <w:szCs w:val="26"/>
        </w:rPr>
      </w:pPr>
      <w:r w:rsidDel="00000000" w:rsidR="00000000" w:rsidRPr="00000000">
        <w:rPr>
          <w:sz w:val="26"/>
          <w:szCs w:val="26"/>
          <w:rtl w:val="0"/>
        </w:rPr>
        <w:t xml:space="preserve">[goride.dead-letter.exchange] (DLX)</w:t>
      </w:r>
    </w:p>
    <w:p w:rsidR="00000000" w:rsidDel="00000000" w:rsidP="00000000" w:rsidRDefault="00000000" w:rsidRPr="00000000" w14:paraId="0000037D">
      <w:pPr>
        <w:rPr>
          <w:sz w:val="26"/>
          <w:szCs w:val="26"/>
        </w:rPr>
      </w:pPr>
      <w:r w:rsidDel="00000000" w:rsidR="00000000" w:rsidRPr="00000000">
        <w:rPr>
          <w:sz w:val="26"/>
          <w:szCs w:val="26"/>
          <w:rtl w:val="0"/>
        </w:rPr>
        <w:t xml:space="preserve">     │</w:t>
      </w:r>
    </w:p>
    <w:p w:rsidR="00000000" w:rsidDel="00000000" w:rsidP="00000000" w:rsidRDefault="00000000" w:rsidRPr="00000000" w14:paraId="0000037E">
      <w:pPr>
        <w:rPr>
          <w:sz w:val="26"/>
          <w:szCs w:val="26"/>
        </w:rPr>
      </w:pPr>
      <w:r w:rsidDel="00000000" w:rsidR="00000000" w:rsidRPr="00000000">
        <w:rPr>
          <w:sz w:val="26"/>
          <w:szCs w:val="26"/>
          <w:rtl w:val="0"/>
        </w:rPr>
        <w:t xml:space="preserve">     ▼</w:t>
      </w:r>
    </w:p>
    <w:p w:rsidR="00000000" w:rsidDel="00000000" w:rsidP="00000000" w:rsidRDefault="00000000" w:rsidRPr="00000000" w14:paraId="0000037F">
      <w:pPr>
        <w:rPr>
          <w:sz w:val="26"/>
          <w:szCs w:val="26"/>
        </w:rPr>
      </w:pPr>
      <w:r w:rsidDel="00000000" w:rsidR="00000000" w:rsidRPr="00000000">
        <w:rPr>
          <w:sz w:val="26"/>
          <w:szCs w:val="26"/>
          <w:rtl w:val="0"/>
        </w:rPr>
        <w:t xml:space="preserve">[service.dead-letter.queue] (DLQ)</w:t>
      </w:r>
    </w:p>
    <w:p w:rsidR="00000000" w:rsidDel="00000000" w:rsidP="00000000" w:rsidRDefault="00000000" w:rsidRPr="00000000" w14:paraId="00000380">
      <w:pPr>
        <w:rPr>
          <w:sz w:val="26"/>
          <w:szCs w:val="26"/>
        </w:rPr>
      </w:pPr>
      <w:r w:rsidDel="00000000" w:rsidR="00000000" w:rsidRPr="00000000">
        <w:rPr>
          <w:sz w:val="26"/>
          <w:szCs w:val="26"/>
          <w:rtl w:val="0"/>
        </w:rPr>
        <w:t xml:space="preserve">     │</w:t>
      </w:r>
    </w:p>
    <w:p w:rsidR="00000000" w:rsidDel="00000000" w:rsidP="00000000" w:rsidRDefault="00000000" w:rsidRPr="00000000" w14:paraId="00000381">
      <w:pPr>
        <w:rPr>
          <w:sz w:val="26"/>
          <w:szCs w:val="26"/>
        </w:rPr>
      </w:pPr>
      <w:r w:rsidDel="00000000" w:rsidR="00000000" w:rsidRPr="00000000">
        <w:rPr>
          <w:sz w:val="26"/>
          <w:szCs w:val="26"/>
          <w:rtl w:val="0"/>
        </w:rPr>
        <w:t xml:space="preserve">     ▼</w:t>
      </w:r>
    </w:p>
    <w:p w:rsidR="00000000" w:rsidDel="00000000" w:rsidP="00000000" w:rsidRDefault="00000000" w:rsidRPr="00000000" w14:paraId="00000382">
      <w:pPr>
        <w:rPr>
          <w:sz w:val="26"/>
          <w:szCs w:val="26"/>
        </w:rPr>
      </w:pPr>
      <w:r w:rsidDel="00000000" w:rsidR="00000000" w:rsidRPr="00000000">
        <w:rPr>
          <w:sz w:val="26"/>
          <w:szCs w:val="26"/>
          <w:rtl w:val="0"/>
        </w:rPr>
        <w:t xml:space="preserve">[DLQ Consumer / Error Logger Daemon]</w:t>
      </w:r>
    </w:p>
    <w:p w:rsidR="00000000" w:rsidDel="00000000" w:rsidP="00000000" w:rsidRDefault="00000000" w:rsidRPr="00000000" w14:paraId="00000383">
      <w:pPr>
        <w:rPr>
          <w:sz w:val="26"/>
          <w:szCs w:val="26"/>
        </w:rPr>
      </w:pPr>
      <w:r w:rsidDel="00000000" w:rsidR="00000000" w:rsidRPr="00000000">
        <w:rPr>
          <w:sz w:val="26"/>
          <w:szCs w:val="26"/>
          <w:rtl w:val="0"/>
        </w:rPr>
        <w:t xml:space="preserve">     │</w:t>
      </w:r>
    </w:p>
    <w:p w:rsidR="00000000" w:rsidDel="00000000" w:rsidP="00000000" w:rsidRDefault="00000000" w:rsidRPr="00000000" w14:paraId="00000384">
      <w:pPr>
        <w:rPr>
          <w:sz w:val="26"/>
          <w:szCs w:val="26"/>
        </w:rPr>
      </w:pPr>
      <w:r w:rsidDel="00000000" w:rsidR="00000000" w:rsidRPr="00000000">
        <w:rPr>
          <w:sz w:val="26"/>
          <w:szCs w:val="26"/>
          <w:rtl w:val="0"/>
        </w:rPr>
        <w:t xml:space="preserve">     ▼</w:t>
      </w:r>
    </w:p>
    <w:p w:rsidR="00000000" w:rsidDel="00000000" w:rsidP="00000000" w:rsidRDefault="00000000" w:rsidRPr="00000000" w14:paraId="00000385">
      <w:pPr>
        <w:rPr>
          <w:sz w:val="26"/>
          <w:szCs w:val="26"/>
        </w:rPr>
      </w:pPr>
      <w:r w:rsidDel="00000000" w:rsidR="00000000" w:rsidRPr="00000000">
        <w:rPr>
          <w:sz w:val="26"/>
          <w:szCs w:val="26"/>
          <w:rtl w:val="0"/>
        </w:rPr>
        <w:t xml:space="preserve">[INSERT INTO dead_letter_messages (status = 'DEAD')]</w:t>
      </w:r>
    </w:p>
    <w:p w:rsidR="00000000" w:rsidDel="00000000" w:rsidP="00000000" w:rsidRDefault="00000000" w:rsidRPr="00000000" w14:paraId="00000386">
      <w:pPr>
        <w:spacing w:before="0" w:line="276" w:lineRule="auto"/>
        <w:rPr>
          <w:sz w:val="26"/>
          <w:szCs w:val="26"/>
        </w:rPr>
      </w:pPr>
      <w:r w:rsidDel="00000000" w:rsidR="00000000" w:rsidRPr="00000000">
        <w:rPr>
          <w:rtl w:val="0"/>
        </w:rPr>
      </w:r>
    </w:p>
    <w:p w:rsidR="00000000" w:rsidDel="00000000" w:rsidP="00000000" w:rsidRDefault="00000000" w:rsidRPr="00000000" w14:paraId="00000387">
      <w:pPr>
        <w:spacing w:after="40" w:before="0" w:line="276" w:lineRule="auto"/>
        <w:rPr>
          <w:sz w:val="26"/>
          <w:szCs w:val="26"/>
        </w:rPr>
      </w:pPr>
      <w:r w:rsidDel="00000000" w:rsidR="00000000" w:rsidRPr="00000000">
        <w:rPr>
          <w:sz w:val="26"/>
          <w:szCs w:val="26"/>
          <w:rtl w:val="0"/>
        </w:rPr>
        <w:t xml:space="preserve">Định nghĩa vòng đời bản ghi lỗi (</w:t>
      </w:r>
      <w:r w:rsidDel="00000000" w:rsidR="00000000" w:rsidRPr="00000000">
        <w:rPr>
          <w:sz w:val="26"/>
          <w:szCs w:val="26"/>
          <w:rtl w:val="0"/>
        </w:rPr>
        <w:t xml:space="preserve">status</w:t>
      </w:r>
      <w:r w:rsidDel="00000000" w:rsidR="00000000" w:rsidRPr="00000000">
        <w:rPr>
          <w:sz w:val="26"/>
          <w:szCs w:val="26"/>
          <w:rtl w:val="0"/>
        </w:rPr>
        <w:t xml:space="preserve">)</w:t>
      </w:r>
    </w:p>
    <w:p w:rsidR="00000000" w:rsidDel="00000000" w:rsidP="00000000" w:rsidRDefault="00000000" w:rsidRPr="00000000" w14:paraId="00000388">
      <w:pPr>
        <w:numPr>
          <w:ilvl w:val="0"/>
          <w:numId w:val="6"/>
        </w:numPr>
        <w:spacing w:after="0" w:afterAutospacing="0" w:before="0" w:line="276" w:lineRule="auto"/>
        <w:ind w:left="720" w:hanging="360"/>
        <w:rPr>
          <w:sz w:val="26"/>
          <w:szCs w:val="26"/>
        </w:rPr>
      </w:pPr>
      <w:r w:rsidDel="00000000" w:rsidR="00000000" w:rsidRPr="00000000">
        <w:rPr>
          <w:sz w:val="26"/>
          <w:szCs w:val="26"/>
          <w:rtl w:val="0"/>
        </w:rPr>
        <w:t xml:space="preserve">DEAD</w:t>
      </w:r>
      <w:r w:rsidDel="00000000" w:rsidR="00000000" w:rsidRPr="00000000">
        <w:rPr>
          <w:sz w:val="26"/>
          <w:szCs w:val="26"/>
          <w:rtl w:val="0"/>
        </w:rPr>
        <w:t xml:space="preserve">: Message xử lý thất bại sau toàn bộ số lần retry; đã được cách ly an toàn vào bảng lưu trữ để bảo vệ main queue không bị nghẽn.</w:t>
      </w:r>
    </w:p>
    <w:p w:rsidR="00000000" w:rsidDel="00000000" w:rsidP="00000000" w:rsidRDefault="00000000" w:rsidRPr="00000000" w14:paraId="00000389">
      <w:pPr>
        <w:numPr>
          <w:ilvl w:val="0"/>
          <w:numId w:val="6"/>
        </w:numPr>
        <w:spacing w:after="0" w:afterAutospacing="0" w:before="0" w:line="276" w:lineRule="auto"/>
        <w:ind w:left="720" w:hanging="360"/>
        <w:rPr>
          <w:sz w:val="26"/>
          <w:szCs w:val="26"/>
        </w:rPr>
      </w:pPr>
      <w:r w:rsidDel="00000000" w:rsidR="00000000" w:rsidRPr="00000000">
        <w:rPr>
          <w:sz w:val="26"/>
          <w:szCs w:val="26"/>
          <w:rtl w:val="0"/>
        </w:rPr>
        <w:t xml:space="preserve">REPROCESSED</w:t>
      </w:r>
      <w:r w:rsidDel="00000000" w:rsidR="00000000" w:rsidRPr="00000000">
        <w:rPr>
          <w:sz w:val="26"/>
          <w:szCs w:val="26"/>
          <w:rtl w:val="0"/>
        </w:rPr>
        <w:t xml:space="preserve">: Sự cố downstream đã được khắc phục (ví dụ: Payment Service đã khởi động lại); message được phát lại vào exchange gốc và xử lý thành công.</w:t>
      </w:r>
    </w:p>
    <w:p w:rsidR="00000000" w:rsidDel="00000000" w:rsidP="00000000" w:rsidRDefault="00000000" w:rsidRPr="00000000" w14:paraId="0000038A">
      <w:pPr>
        <w:numPr>
          <w:ilvl w:val="0"/>
          <w:numId w:val="6"/>
        </w:numPr>
        <w:spacing w:after="0" w:afterAutospacing="0" w:before="0" w:line="276" w:lineRule="auto"/>
        <w:ind w:left="720" w:hanging="360"/>
        <w:rPr>
          <w:sz w:val="26"/>
          <w:szCs w:val="26"/>
        </w:rPr>
      </w:pPr>
      <w:r w:rsidDel="00000000" w:rsidR="00000000" w:rsidRPr="00000000">
        <w:rPr>
          <w:sz w:val="26"/>
          <w:szCs w:val="26"/>
          <w:rtl w:val="0"/>
        </w:rPr>
        <w:t xml:space="preserve">RESOLVED</w:t>
      </w:r>
      <w:r w:rsidDel="00000000" w:rsidR="00000000" w:rsidRPr="00000000">
        <w:rPr>
          <w:sz w:val="26"/>
          <w:szCs w:val="26"/>
          <w:rtl w:val="0"/>
        </w:rPr>
        <w:t xml:space="preserve">: Lỗi logic nghiệp vụ không thể phát lại tự động; kỹ sư can thiệp dữ liệu thủ công và đóng bản ghi.</w:t>
      </w:r>
    </w:p>
    <w:p w:rsidR="00000000" w:rsidDel="00000000" w:rsidP="00000000" w:rsidRDefault="00000000" w:rsidRPr="00000000" w14:paraId="0000038B">
      <w:pPr>
        <w:numPr>
          <w:ilvl w:val="0"/>
          <w:numId w:val="6"/>
        </w:numPr>
        <w:spacing w:after="240" w:before="0" w:line="276" w:lineRule="auto"/>
        <w:ind w:left="720" w:hanging="360"/>
        <w:rPr>
          <w:sz w:val="26"/>
          <w:szCs w:val="26"/>
        </w:rPr>
      </w:pPr>
      <w:r w:rsidDel="00000000" w:rsidR="00000000" w:rsidRPr="00000000">
        <w:rPr>
          <w:sz w:val="26"/>
          <w:szCs w:val="26"/>
          <w:rtl w:val="0"/>
        </w:rPr>
        <w:t xml:space="preserve">DISCARDED</w:t>
      </w:r>
      <w:r w:rsidDel="00000000" w:rsidR="00000000" w:rsidRPr="00000000">
        <w:rPr>
          <w:sz w:val="26"/>
          <w:szCs w:val="26"/>
          <w:rtl w:val="0"/>
        </w:rPr>
        <w:t xml:space="preserve">: Message rác, dữ liệu test sai định dạng hoặc event hết hạn giá trị sử dụng; bị đánh dấu hủy bỏ.</w:t>
      </w:r>
    </w:p>
    <w:p w:rsidR="00000000" w:rsidDel="00000000" w:rsidP="00000000" w:rsidRDefault="00000000" w:rsidRPr="00000000" w14:paraId="0000038C">
      <w:pPr>
        <w:pStyle w:val="Heading1"/>
        <w:spacing w:line="276" w:lineRule="auto"/>
        <w:rPr/>
      </w:pPr>
      <w:bookmarkStart w:colFirst="0" w:colLast="0" w:name="_heading=h.l8wtzy8pb50" w:id="2"/>
      <w:bookmarkEnd w:id="2"/>
      <w:r w:rsidDel="00000000" w:rsidR="00000000" w:rsidRPr="00000000">
        <w:rPr>
          <w:rtl w:val="0"/>
        </w:rPr>
        <w:t xml:space="preserve">12.6. Quy trình Re-drive Message (Recovery &amp; Replay Mechanism)</w:t>
      </w:r>
    </w:p>
    <w:p w:rsidR="00000000" w:rsidDel="00000000" w:rsidP="00000000" w:rsidRDefault="00000000" w:rsidRPr="00000000" w14:paraId="0000038D">
      <w:pPr>
        <w:spacing w:after="240" w:before="0" w:line="276" w:lineRule="auto"/>
        <w:rPr>
          <w:sz w:val="26"/>
          <w:szCs w:val="26"/>
        </w:rPr>
      </w:pPr>
      <w:r w:rsidDel="00000000" w:rsidR="00000000" w:rsidRPr="00000000">
        <w:rPr>
          <w:sz w:val="26"/>
          <w:szCs w:val="26"/>
          <w:rtl w:val="0"/>
        </w:rPr>
        <w:t xml:space="preserve">Hệ thống cung cấp cơ chế khôi phục nhằm tái xử lý các message bị lưu trữ trong DLQ sau khi nguyên nhân lỗi đã được khắc phục:</w:t>
      </w:r>
    </w:p>
    <w:p w:rsidR="00000000" w:rsidDel="00000000" w:rsidP="00000000" w:rsidRDefault="00000000" w:rsidRPr="00000000" w14:paraId="0000038E">
      <w:pPr>
        <w:numPr>
          <w:ilvl w:val="0"/>
          <w:numId w:val="5"/>
        </w:numPr>
        <w:spacing w:after="0" w:afterAutospacing="0" w:before="0" w:line="276" w:lineRule="auto"/>
        <w:ind w:left="720" w:hanging="360"/>
        <w:rPr>
          <w:sz w:val="26"/>
          <w:szCs w:val="26"/>
        </w:rPr>
      </w:pPr>
      <w:r w:rsidDel="00000000" w:rsidR="00000000" w:rsidRPr="00000000">
        <w:rPr>
          <w:sz w:val="26"/>
          <w:szCs w:val="26"/>
          <w:rtl w:val="0"/>
        </w:rPr>
        <w:t xml:space="preserve">Điều kiện kích hoạt: Service phụ thuộc được phục hồi hoặc bản vá lỗi được deploy.</w:t>
      </w:r>
    </w:p>
    <w:p w:rsidR="00000000" w:rsidDel="00000000" w:rsidP="00000000" w:rsidRDefault="00000000" w:rsidRPr="00000000" w14:paraId="0000038F">
      <w:pPr>
        <w:numPr>
          <w:ilvl w:val="0"/>
          <w:numId w:val="5"/>
        </w:numPr>
        <w:spacing w:after="0" w:afterAutospacing="0" w:before="0" w:line="276" w:lineRule="auto"/>
        <w:ind w:left="720" w:hanging="360"/>
        <w:rPr>
          <w:sz w:val="26"/>
          <w:szCs w:val="26"/>
        </w:rPr>
      </w:pPr>
      <w:r w:rsidDel="00000000" w:rsidR="00000000" w:rsidRPr="00000000">
        <w:rPr>
          <w:sz w:val="26"/>
          <w:szCs w:val="26"/>
          <w:rtl w:val="0"/>
        </w:rPr>
        <w:t xml:space="preserve">Quy trình Re-drive:</w:t>
      </w:r>
    </w:p>
    <w:p w:rsidR="00000000" w:rsidDel="00000000" w:rsidP="00000000" w:rsidRDefault="00000000" w:rsidRPr="00000000" w14:paraId="00000390">
      <w:pPr>
        <w:numPr>
          <w:ilvl w:val="1"/>
          <w:numId w:val="5"/>
        </w:numPr>
        <w:spacing w:after="0" w:afterAutospacing="0" w:before="0" w:line="276" w:lineRule="auto"/>
        <w:ind w:left="1440" w:hanging="360"/>
        <w:rPr>
          <w:sz w:val="26"/>
          <w:szCs w:val="26"/>
        </w:rPr>
      </w:pPr>
      <w:r w:rsidDel="00000000" w:rsidR="00000000" w:rsidRPr="00000000">
        <w:rPr>
          <w:sz w:val="26"/>
          <w:szCs w:val="26"/>
          <w:rtl w:val="0"/>
        </w:rPr>
        <w:t xml:space="preserve">Quản trị viên gọi API nội bộ: </w:t>
      </w:r>
      <w:r w:rsidDel="00000000" w:rsidR="00000000" w:rsidRPr="00000000">
        <w:rPr>
          <w:sz w:val="26"/>
          <w:szCs w:val="26"/>
          <w:rtl w:val="0"/>
        </w:rPr>
        <w:t xml:space="preserve">POST /internal/dlq/redrive/{id}</w:t>
      </w:r>
      <w:r w:rsidDel="00000000" w:rsidR="00000000" w:rsidRPr="00000000">
        <w:rPr>
          <w:sz w:val="26"/>
          <w:szCs w:val="26"/>
          <w:rtl w:val="0"/>
        </w:rPr>
        <w:t xml:space="preserve"> hoặc kích hoạt tiến trình batch theo </w:t>
      </w:r>
      <w:r w:rsidDel="00000000" w:rsidR="00000000" w:rsidRPr="00000000">
        <w:rPr>
          <w:sz w:val="26"/>
          <w:szCs w:val="26"/>
          <w:rtl w:val="0"/>
        </w:rPr>
        <w:t xml:space="preserve">queue_name</w:t>
      </w:r>
      <w:r w:rsidDel="00000000" w:rsidR="00000000" w:rsidRPr="00000000">
        <w:rPr>
          <w:sz w:val="26"/>
          <w:szCs w:val="26"/>
          <w:rtl w:val="0"/>
        </w:rPr>
        <w:t xml:space="preserve">.</w:t>
      </w:r>
    </w:p>
    <w:p w:rsidR="00000000" w:rsidDel="00000000" w:rsidP="00000000" w:rsidRDefault="00000000" w:rsidRPr="00000000" w14:paraId="00000391">
      <w:pPr>
        <w:numPr>
          <w:ilvl w:val="1"/>
          <w:numId w:val="5"/>
        </w:numPr>
        <w:spacing w:after="0" w:afterAutospacing="0" w:before="0" w:line="276" w:lineRule="auto"/>
        <w:ind w:left="1440" w:hanging="360"/>
        <w:rPr>
          <w:sz w:val="26"/>
          <w:szCs w:val="26"/>
        </w:rPr>
      </w:pPr>
      <w:r w:rsidDel="00000000" w:rsidR="00000000" w:rsidRPr="00000000">
        <w:rPr>
          <w:sz w:val="26"/>
          <w:szCs w:val="26"/>
          <w:rtl w:val="0"/>
        </w:rPr>
        <w:t xml:space="preserve">Hệ thống đọc bản ghi </w:t>
      </w:r>
      <w:r w:rsidDel="00000000" w:rsidR="00000000" w:rsidRPr="00000000">
        <w:rPr>
          <w:sz w:val="26"/>
          <w:szCs w:val="26"/>
          <w:rtl w:val="0"/>
        </w:rPr>
        <w:t xml:space="preserve">dead_letter_messages</w:t>
      </w:r>
      <w:r w:rsidDel="00000000" w:rsidR="00000000" w:rsidRPr="00000000">
        <w:rPr>
          <w:sz w:val="26"/>
          <w:szCs w:val="26"/>
          <w:rtl w:val="0"/>
        </w:rPr>
        <w:t xml:space="preserve"> tương ứng có trạng thái </w:t>
      </w:r>
      <w:r w:rsidDel="00000000" w:rsidR="00000000" w:rsidRPr="00000000">
        <w:rPr>
          <w:sz w:val="26"/>
          <w:szCs w:val="26"/>
          <w:rtl w:val="0"/>
        </w:rPr>
        <w:t xml:space="preserve">DEAD</w:t>
      </w:r>
      <w:r w:rsidDel="00000000" w:rsidR="00000000" w:rsidRPr="00000000">
        <w:rPr>
          <w:sz w:val="26"/>
          <w:szCs w:val="26"/>
          <w:rtl w:val="0"/>
        </w:rPr>
        <w:t xml:space="preserve">.</w:t>
      </w:r>
    </w:p>
    <w:p w:rsidR="00000000" w:rsidDel="00000000" w:rsidP="00000000" w:rsidRDefault="00000000" w:rsidRPr="00000000" w14:paraId="00000392">
      <w:pPr>
        <w:numPr>
          <w:ilvl w:val="1"/>
          <w:numId w:val="5"/>
        </w:numPr>
        <w:spacing w:after="0" w:afterAutospacing="0" w:before="0" w:line="276" w:lineRule="auto"/>
        <w:ind w:left="1440" w:hanging="360"/>
        <w:rPr>
          <w:sz w:val="26"/>
          <w:szCs w:val="26"/>
        </w:rPr>
      </w:pPr>
      <w:r w:rsidDel="00000000" w:rsidR="00000000" w:rsidRPr="00000000">
        <w:rPr>
          <w:sz w:val="26"/>
          <w:szCs w:val="26"/>
          <w:rtl w:val="0"/>
        </w:rPr>
        <w:t xml:space="preserve">Gửi lại nội dung </w:t>
      </w:r>
      <w:r w:rsidDel="00000000" w:rsidR="00000000" w:rsidRPr="00000000">
        <w:rPr>
          <w:sz w:val="26"/>
          <w:szCs w:val="26"/>
          <w:rtl w:val="0"/>
        </w:rPr>
        <w:t xml:space="preserve">payload</w:t>
      </w:r>
      <w:r w:rsidDel="00000000" w:rsidR="00000000" w:rsidRPr="00000000">
        <w:rPr>
          <w:sz w:val="26"/>
          <w:szCs w:val="26"/>
          <w:rtl w:val="0"/>
        </w:rPr>
        <w:t xml:space="preserve"> vào </w:t>
      </w:r>
      <w:r w:rsidDel="00000000" w:rsidR="00000000" w:rsidRPr="00000000">
        <w:rPr>
          <w:sz w:val="26"/>
          <w:szCs w:val="26"/>
          <w:rtl w:val="0"/>
        </w:rPr>
        <w:t xml:space="preserve">exchange_name</w:t>
      </w:r>
      <w:r w:rsidDel="00000000" w:rsidR="00000000" w:rsidRPr="00000000">
        <w:rPr>
          <w:sz w:val="26"/>
          <w:szCs w:val="26"/>
          <w:rtl w:val="0"/>
        </w:rPr>
        <w:t xml:space="preserve"> với </w:t>
      </w:r>
      <w:r w:rsidDel="00000000" w:rsidR="00000000" w:rsidRPr="00000000">
        <w:rPr>
          <w:sz w:val="26"/>
          <w:szCs w:val="26"/>
          <w:rtl w:val="0"/>
        </w:rPr>
        <w:t xml:space="preserve">routing_key</w:t>
      </w:r>
      <w:r w:rsidDel="00000000" w:rsidR="00000000" w:rsidRPr="00000000">
        <w:rPr>
          <w:sz w:val="26"/>
          <w:szCs w:val="26"/>
          <w:rtl w:val="0"/>
        </w:rPr>
        <w:t xml:space="preserve"> ban đầu.</w:t>
      </w:r>
    </w:p>
    <w:p w:rsidR="00000000" w:rsidDel="00000000" w:rsidP="00000000" w:rsidRDefault="00000000" w:rsidRPr="00000000" w14:paraId="00000393">
      <w:pPr>
        <w:numPr>
          <w:ilvl w:val="1"/>
          <w:numId w:val="5"/>
        </w:numPr>
        <w:spacing w:after="0" w:afterAutospacing="0" w:before="0" w:line="276" w:lineRule="auto"/>
        <w:ind w:left="1440" w:hanging="360"/>
        <w:rPr>
          <w:sz w:val="26"/>
          <w:szCs w:val="26"/>
        </w:rPr>
      </w:pPr>
      <w:r w:rsidDel="00000000" w:rsidR="00000000" w:rsidRPr="00000000">
        <w:rPr>
          <w:sz w:val="26"/>
          <w:szCs w:val="26"/>
          <w:rtl w:val="0"/>
        </w:rPr>
        <w:t xml:space="preserve">Cập nhật bản ghi lỗi: </w:t>
      </w:r>
      <w:r w:rsidDel="00000000" w:rsidR="00000000" w:rsidRPr="00000000">
        <w:rPr>
          <w:sz w:val="26"/>
          <w:szCs w:val="26"/>
          <w:rtl w:val="0"/>
        </w:rPr>
        <w:t xml:space="preserve">status = 'REPROCESSED'</w:t>
      </w:r>
      <w:r w:rsidDel="00000000" w:rsidR="00000000" w:rsidRPr="00000000">
        <w:rPr>
          <w:sz w:val="26"/>
          <w:szCs w:val="26"/>
          <w:rtl w:val="0"/>
        </w:rPr>
        <w:t xml:space="preserve">, </w:t>
      </w:r>
      <w:r w:rsidDel="00000000" w:rsidR="00000000" w:rsidRPr="00000000">
        <w:rPr>
          <w:sz w:val="26"/>
          <w:szCs w:val="26"/>
          <w:rtl w:val="0"/>
        </w:rPr>
        <w:t xml:space="preserve">reprocessed_at = NOW()</w:t>
      </w:r>
      <w:r w:rsidDel="00000000" w:rsidR="00000000" w:rsidRPr="00000000">
        <w:rPr>
          <w:sz w:val="26"/>
          <w:szCs w:val="26"/>
          <w:rtl w:val="0"/>
        </w:rPr>
        <w:t xml:space="preserve">.</w:t>
      </w:r>
    </w:p>
    <w:p w:rsidR="00000000" w:rsidDel="00000000" w:rsidP="00000000" w:rsidRDefault="00000000" w:rsidRPr="00000000" w14:paraId="00000394">
      <w:pPr>
        <w:numPr>
          <w:ilvl w:val="1"/>
          <w:numId w:val="5"/>
        </w:numPr>
        <w:spacing w:after="240" w:before="0" w:line="276" w:lineRule="auto"/>
        <w:ind w:left="1440" w:hanging="360"/>
        <w:rPr>
          <w:sz w:val="26"/>
          <w:szCs w:val="26"/>
        </w:rPr>
      </w:pPr>
      <w:r w:rsidDel="00000000" w:rsidR="00000000" w:rsidRPr="00000000">
        <w:rPr>
          <w:sz w:val="26"/>
          <w:szCs w:val="26"/>
          <w:rtl w:val="0"/>
        </w:rPr>
        <w:t xml:space="preserve">Consumer đích nhận lại message, kiểm tra bảng </w:t>
      </w:r>
      <w:r w:rsidDel="00000000" w:rsidR="00000000" w:rsidRPr="00000000">
        <w:rPr>
          <w:sz w:val="26"/>
          <w:szCs w:val="26"/>
          <w:rtl w:val="0"/>
        </w:rPr>
        <w:t xml:space="preserve">inbox_event</w:t>
      </w:r>
      <w:r w:rsidDel="00000000" w:rsidR="00000000" w:rsidRPr="00000000">
        <w:rPr>
          <w:sz w:val="26"/>
          <w:szCs w:val="26"/>
          <w:rtl w:val="0"/>
        </w:rPr>
        <w:t xml:space="preserve"> (idempotency/deduplication) và tiếp tục luồng nghiệp vụ bình thường.</w:t>
      </w:r>
    </w:p>
    <w:p w:rsidR="00000000" w:rsidDel="00000000" w:rsidP="00000000" w:rsidRDefault="00000000" w:rsidRPr="00000000" w14:paraId="00000395">
      <w:pPr>
        <w:pStyle w:val="Heading1"/>
        <w:spacing w:line="276" w:lineRule="auto"/>
        <w:rPr/>
      </w:pPr>
      <w:bookmarkStart w:colFirst="0" w:colLast="0" w:name="_heading=h.s89lz769ues1" w:id="3"/>
      <w:bookmarkEnd w:id="3"/>
      <w:r w:rsidDel="00000000" w:rsidR="00000000" w:rsidRPr="00000000">
        <w:rPr>
          <w:rtl w:val="0"/>
        </w:rPr>
        <w:t xml:space="preserve">12.7. Ma trận kỹ thuật độ tin cậy hệ thống (Cập nhật Mục 13)</w:t>
      </w:r>
    </w:p>
    <w:p w:rsidR="00000000" w:rsidDel="00000000" w:rsidP="00000000" w:rsidRDefault="00000000" w:rsidRPr="00000000" w14:paraId="00000396">
      <w:pPr>
        <w:spacing w:after="240" w:before="0" w:line="276" w:lineRule="auto"/>
        <w:rPr>
          <w:sz w:val="26"/>
          <w:szCs w:val="26"/>
        </w:rPr>
      </w:pPr>
      <w:r w:rsidDel="00000000" w:rsidR="00000000" w:rsidRPr="00000000">
        <w:rPr>
          <w:sz w:val="26"/>
          <w:szCs w:val="26"/>
          <w:rtl w:val="0"/>
        </w:rPr>
        <w:t xml:space="preserve">Bảng ma trận tổng hợp các giải pháp Reliability được chuẩn hóa theo từng Service:</w:t>
      </w:r>
    </w:p>
    <w:tbl>
      <w:tblPr>
        <w:tblStyle w:val="Table20"/>
        <w:tblW w:w="10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75"/>
        <w:gridCol w:w="1200"/>
        <w:gridCol w:w="1590"/>
        <w:gridCol w:w="3255"/>
        <w:gridCol w:w="2745"/>
        <w:tblGridChange w:id="0">
          <w:tblGrid>
            <w:gridCol w:w="1275"/>
            <w:gridCol w:w="1200"/>
            <w:gridCol w:w="1590"/>
            <w:gridCol w:w="3255"/>
            <w:gridCol w:w="2745"/>
          </w:tblGrid>
        </w:tblGridChange>
      </w:tblGrid>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7">
            <w:pPr>
              <w:spacing w:after="480" w:before="0" w:line="276" w:lineRule="auto"/>
              <w:rPr>
                <w:sz w:val="26"/>
                <w:szCs w:val="26"/>
              </w:rPr>
            </w:pPr>
            <w:r w:rsidDel="00000000" w:rsidR="00000000" w:rsidRPr="00000000">
              <w:rPr>
                <w:sz w:val="26"/>
                <w:szCs w:val="26"/>
                <w:rtl w:val="0"/>
              </w:rPr>
              <w:t xml:space="preserve">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8">
            <w:pPr>
              <w:spacing w:after="480" w:before="0" w:line="276" w:lineRule="auto"/>
              <w:rPr>
                <w:sz w:val="26"/>
                <w:szCs w:val="26"/>
              </w:rPr>
            </w:pPr>
            <w:r w:rsidDel="00000000" w:rsidR="00000000" w:rsidRPr="00000000">
              <w:rPr>
                <w:sz w:val="26"/>
                <w:szCs w:val="26"/>
                <w:rtl w:val="0"/>
              </w:rPr>
              <w:t xml:space="preserve">Outbox Pattern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9">
            <w:pPr>
              <w:spacing w:after="480" w:before="0" w:line="276" w:lineRule="auto"/>
              <w:rPr>
                <w:sz w:val="26"/>
                <w:szCs w:val="26"/>
              </w:rPr>
            </w:pPr>
            <w:r w:rsidDel="00000000" w:rsidR="00000000" w:rsidRPr="00000000">
              <w:rPr>
                <w:sz w:val="26"/>
                <w:szCs w:val="26"/>
                <w:rtl w:val="0"/>
              </w:rPr>
              <w:t xml:space="preserve">Inbox (Deduplication)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A">
            <w:pPr>
              <w:spacing w:after="480" w:before="0" w:line="276" w:lineRule="auto"/>
              <w:rPr>
                <w:sz w:val="26"/>
                <w:szCs w:val="26"/>
              </w:rPr>
            </w:pPr>
            <w:r w:rsidDel="00000000" w:rsidR="00000000" w:rsidRPr="00000000">
              <w:rPr>
                <w:sz w:val="26"/>
                <w:szCs w:val="26"/>
                <w:rtl w:val="0"/>
              </w:rPr>
              <w:t xml:space="preserve">Idempotency Control</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B">
            <w:pPr>
              <w:spacing w:after="480" w:before="0" w:line="276" w:lineRule="auto"/>
              <w:rPr>
                <w:sz w:val="26"/>
                <w:szCs w:val="26"/>
              </w:rPr>
            </w:pPr>
            <w:r w:rsidDel="00000000" w:rsidR="00000000" w:rsidRPr="00000000">
              <w:rPr>
                <w:sz w:val="26"/>
                <w:szCs w:val="26"/>
                <w:rtl w:val="0"/>
              </w:rPr>
              <w:t xml:space="preserve">DLQ &amp; Error-Message Storage</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C">
            <w:pPr>
              <w:spacing w:after="480" w:before="0" w:line="276" w:lineRule="auto"/>
              <w:rPr>
                <w:sz w:val="26"/>
                <w:szCs w:val="26"/>
              </w:rPr>
            </w:pPr>
            <w:r w:rsidDel="00000000" w:rsidR="00000000" w:rsidRPr="00000000">
              <w:rPr>
                <w:sz w:val="26"/>
                <w:szCs w:val="26"/>
                <w:rtl w:val="0"/>
              </w:rPr>
              <w:t xml:space="preserve">User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D">
            <w:pPr>
              <w:spacing w:after="480" w:before="0" w:line="276" w:lineRule="auto"/>
              <w:rPr>
                <w:sz w:val="26"/>
                <w:szCs w:val="26"/>
              </w:rPr>
            </w:pPr>
            <w:r w:rsidDel="00000000" w:rsidR="00000000" w:rsidRPr="00000000">
              <w:rPr>
                <w:sz w:val="26"/>
                <w:szCs w:val="26"/>
                <w:rtl w:val="0"/>
              </w:rPr>
              <w:t xml:space="preserve">Optional (Advanced)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E">
            <w:pPr>
              <w:spacing w:after="480" w:before="0" w:line="276" w:lineRule="auto"/>
              <w:rPr>
                <w:sz w:val="26"/>
                <w:szCs w:val="26"/>
              </w:rPr>
            </w:pPr>
            <w:r w:rsidDel="00000000" w:rsidR="00000000" w:rsidRPr="00000000">
              <w:rPr>
                <w:sz w:val="26"/>
                <w:szCs w:val="26"/>
                <w:rtl w:val="0"/>
              </w:rPr>
              <w:t xml:space="preserve">Không bắt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9F">
            <w:pPr>
              <w:spacing w:after="480" w:before="0" w:line="276" w:lineRule="auto"/>
              <w:rPr>
                <w:sz w:val="26"/>
                <w:szCs w:val="26"/>
              </w:rPr>
            </w:pPr>
            <w:r w:rsidDel="00000000" w:rsidR="00000000" w:rsidRPr="00000000">
              <w:rPr>
                <w:sz w:val="26"/>
                <w:szCs w:val="26"/>
                <w:rtl w:val="0"/>
              </w:rPr>
              <w:t xml:space="preserve">Unique Constraints (</w:t>
            </w:r>
            <w:r w:rsidDel="00000000" w:rsidR="00000000" w:rsidRPr="00000000">
              <w:rPr>
                <w:sz w:val="26"/>
                <w:szCs w:val="26"/>
                <w:rtl w:val="0"/>
              </w:rPr>
              <w:t xml:space="preserve">phone</w:t>
            </w:r>
            <w:r w:rsidDel="00000000" w:rsidR="00000000" w:rsidRPr="00000000">
              <w:rPr>
                <w:sz w:val="26"/>
                <w:szCs w:val="26"/>
                <w:rtl w:val="0"/>
              </w:rPr>
              <w:t xml:space="preserve">, </w:t>
            </w:r>
            <w:r w:rsidDel="00000000" w:rsidR="00000000" w:rsidRPr="00000000">
              <w:rPr>
                <w:sz w:val="26"/>
                <w:szCs w:val="26"/>
                <w:rtl w:val="0"/>
              </w:rPr>
              <w:t xml:space="preserve">email</w:t>
            </w:r>
            <w:r w:rsidDel="00000000" w:rsidR="00000000" w:rsidRPr="00000000">
              <w:rPr>
                <w:sz w:val="26"/>
                <w:szCs w:val="2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0">
            <w:pPr>
              <w:spacing w:after="480" w:before="0" w:line="276" w:lineRule="auto"/>
              <w:rPr>
                <w:sz w:val="26"/>
                <w:szCs w:val="26"/>
              </w:rPr>
            </w:pPr>
            <w:r w:rsidDel="00000000" w:rsidR="00000000" w:rsidRPr="00000000">
              <w:rPr>
                <w:sz w:val="26"/>
                <w:szCs w:val="26"/>
                <w:rtl w:val="0"/>
              </w:rPr>
              <w:t xml:space="preserve">Không bắt buộc</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1">
            <w:pPr>
              <w:spacing w:after="480" w:before="0" w:line="276" w:lineRule="auto"/>
              <w:rPr>
                <w:sz w:val="26"/>
                <w:szCs w:val="26"/>
              </w:rPr>
            </w:pPr>
            <w:r w:rsidDel="00000000" w:rsidR="00000000" w:rsidRPr="00000000">
              <w:rPr>
                <w:sz w:val="26"/>
                <w:szCs w:val="26"/>
                <w:rtl w:val="0"/>
              </w:rPr>
              <w:t xml:space="preserve">Driver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2">
            <w:pPr>
              <w:spacing w:after="480" w:before="0" w:line="276" w:lineRule="auto"/>
              <w:rPr>
                <w:sz w:val="26"/>
                <w:szCs w:val="26"/>
              </w:rPr>
            </w:pPr>
            <w:r w:rsidDel="00000000" w:rsidR="00000000" w:rsidRPr="00000000">
              <w:rPr>
                <w:sz w:val="26"/>
                <w:szCs w:val="26"/>
                <w:rtl w:val="0"/>
              </w:rPr>
              <w:t xml:space="preserve">Có (Advanced)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3">
            <w:pPr>
              <w:spacing w:after="480" w:before="0" w:line="276" w:lineRule="auto"/>
              <w:rPr>
                <w:sz w:val="26"/>
                <w:szCs w:val="26"/>
              </w:rPr>
            </w:pPr>
            <w:r w:rsidDel="00000000" w:rsidR="00000000" w:rsidRPr="00000000">
              <w:rPr>
                <w:sz w:val="26"/>
                <w:szCs w:val="26"/>
                <w:rtl w:val="0"/>
              </w:rPr>
              <w:t xml:space="preserve">Có (</w:t>
            </w:r>
            <w:r w:rsidDel="00000000" w:rsidR="00000000" w:rsidRPr="00000000">
              <w:rPr>
                <w:sz w:val="26"/>
                <w:szCs w:val="26"/>
                <w:rtl w:val="0"/>
              </w:rPr>
              <w:t xml:space="preserve">inbox_event</w:t>
            </w:r>
            <w:r w:rsidDel="00000000" w:rsidR="00000000" w:rsidRPr="00000000">
              <w:rPr>
                <w:sz w:val="26"/>
                <w:szCs w:val="2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4">
            <w:pPr>
              <w:spacing w:after="480" w:before="0" w:line="276" w:lineRule="auto"/>
              <w:rPr>
                <w:sz w:val="26"/>
                <w:szCs w:val="26"/>
              </w:rPr>
            </w:pPr>
            <w:r w:rsidDel="00000000" w:rsidR="00000000" w:rsidRPr="00000000">
              <w:rPr>
                <w:sz w:val="26"/>
                <w:szCs w:val="26"/>
                <w:rtl w:val="0"/>
              </w:rPr>
              <w:t xml:space="preserve">driver_reservations.idempotency_key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5">
            <w:pPr>
              <w:spacing w:after="480" w:before="0" w:line="276" w:lineRule="auto"/>
              <w:rPr>
                <w:sz w:val="26"/>
                <w:szCs w:val="26"/>
              </w:rPr>
            </w:pPr>
            <w:r w:rsidDel="00000000" w:rsidR="00000000" w:rsidRPr="00000000">
              <w:rPr>
                <w:sz w:val="26"/>
                <w:szCs w:val="26"/>
                <w:rtl w:val="0"/>
              </w:rPr>
              <w:t xml:space="preserve">RabbitMQ DLQ</w:t>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6">
            <w:pPr>
              <w:spacing w:after="480" w:before="0" w:line="276" w:lineRule="auto"/>
              <w:rPr>
                <w:sz w:val="26"/>
                <w:szCs w:val="26"/>
              </w:rPr>
            </w:pPr>
            <w:r w:rsidDel="00000000" w:rsidR="00000000" w:rsidRPr="00000000">
              <w:rPr>
                <w:sz w:val="26"/>
                <w:szCs w:val="26"/>
                <w:rtl w:val="0"/>
              </w:rPr>
              <w:t xml:space="preserve">Trip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7">
            <w:pPr>
              <w:spacing w:after="480" w:before="0" w:line="276" w:lineRule="auto"/>
              <w:rPr>
                <w:sz w:val="26"/>
                <w:szCs w:val="26"/>
              </w:rPr>
            </w:pPr>
            <w:r w:rsidDel="00000000" w:rsidR="00000000" w:rsidRPr="00000000">
              <w:rPr>
                <w:sz w:val="26"/>
                <w:szCs w:val="26"/>
                <w:rtl w:val="0"/>
              </w:rPr>
              <w:t xml:space="preserve">Có (Advanced)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8">
            <w:pPr>
              <w:spacing w:after="480" w:before="0" w:line="276" w:lineRule="auto"/>
              <w:rPr>
                <w:sz w:val="26"/>
                <w:szCs w:val="26"/>
              </w:rPr>
            </w:pPr>
            <w:r w:rsidDel="00000000" w:rsidR="00000000" w:rsidRPr="00000000">
              <w:rPr>
                <w:sz w:val="26"/>
                <w:szCs w:val="26"/>
                <w:rtl w:val="0"/>
              </w:rPr>
              <w:t xml:space="preserve">Có (</w:t>
            </w:r>
            <w:r w:rsidDel="00000000" w:rsidR="00000000" w:rsidRPr="00000000">
              <w:rPr>
                <w:sz w:val="26"/>
                <w:szCs w:val="26"/>
                <w:rtl w:val="0"/>
              </w:rPr>
              <w:t xml:space="preserve">inbox_event</w:t>
            </w:r>
            <w:r w:rsidDel="00000000" w:rsidR="00000000" w:rsidRPr="00000000">
              <w:rPr>
                <w:sz w:val="26"/>
                <w:szCs w:val="2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9">
            <w:pPr>
              <w:spacing w:after="480" w:before="0" w:line="276" w:lineRule="auto"/>
              <w:rPr>
                <w:sz w:val="26"/>
                <w:szCs w:val="26"/>
              </w:rPr>
            </w:pPr>
            <w:r w:rsidDel="00000000" w:rsidR="00000000" w:rsidRPr="00000000">
              <w:rPr>
                <w:sz w:val="26"/>
                <w:szCs w:val="26"/>
                <w:rtl w:val="0"/>
              </w:rPr>
              <w:t xml:space="preserve">idempotency_record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A">
            <w:pPr>
              <w:spacing w:after="480" w:before="0" w:line="276" w:lineRule="auto"/>
              <w:rPr>
                <w:sz w:val="26"/>
                <w:szCs w:val="26"/>
              </w:rPr>
            </w:pPr>
            <w:r w:rsidDel="00000000" w:rsidR="00000000" w:rsidRPr="00000000">
              <w:rPr>
                <w:sz w:val="26"/>
                <w:szCs w:val="26"/>
                <w:rtl w:val="0"/>
              </w:rPr>
              <w:t xml:space="preserve">RabbitMQ DLQ + </w:t>
            </w:r>
            <w:r w:rsidDel="00000000" w:rsidR="00000000" w:rsidRPr="00000000">
              <w:rPr>
                <w:sz w:val="26"/>
                <w:szCs w:val="26"/>
                <w:rtl w:val="0"/>
              </w:rPr>
              <w:t xml:space="preserve">dead_letter_messages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B">
            <w:pPr>
              <w:spacing w:after="480" w:before="0" w:line="276" w:lineRule="auto"/>
              <w:rPr>
                <w:sz w:val="26"/>
                <w:szCs w:val="26"/>
              </w:rPr>
            </w:pPr>
            <w:r w:rsidDel="00000000" w:rsidR="00000000" w:rsidRPr="00000000">
              <w:rPr>
                <w:sz w:val="26"/>
                <w:szCs w:val="26"/>
                <w:rtl w:val="0"/>
              </w:rPr>
              <w:t xml:space="preserve">Matching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C">
            <w:pPr>
              <w:spacing w:after="480" w:before="0" w:line="276" w:lineRule="auto"/>
              <w:rPr>
                <w:sz w:val="26"/>
                <w:szCs w:val="26"/>
              </w:rPr>
            </w:pPr>
            <w:r w:rsidDel="00000000" w:rsidR="00000000" w:rsidRPr="00000000">
              <w:rPr>
                <w:sz w:val="26"/>
                <w:szCs w:val="26"/>
                <w:rtl w:val="0"/>
              </w:rPr>
              <w:t xml:space="preserve">Có (Advanced)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D">
            <w:pPr>
              <w:spacing w:after="480" w:before="0" w:line="276" w:lineRule="auto"/>
              <w:rPr>
                <w:sz w:val="26"/>
                <w:szCs w:val="26"/>
              </w:rPr>
            </w:pPr>
            <w:r w:rsidDel="00000000" w:rsidR="00000000" w:rsidRPr="00000000">
              <w:rPr>
                <w:sz w:val="26"/>
                <w:szCs w:val="26"/>
                <w:rtl w:val="0"/>
              </w:rPr>
              <w:t xml:space="preserve">Có (</w:t>
            </w:r>
            <w:r w:rsidDel="00000000" w:rsidR="00000000" w:rsidRPr="00000000">
              <w:rPr>
                <w:sz w:val="26"/>
                <w:szCs w:val="26"/>
                <w:rtl w:val="0"/>
              </w:rPr>
              <w:t xml:space="preserve">inbox_event</w:t>
            </w:r>
            <w:r w:rsidDel="00000000" w:rsidR="00000000" w:rsidRPr="00000000">
              <w:rPr>
                <w:sz w:val="26"/>
                <w:szCs w:val="2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E">
            <w:pPr>
              <w:spacing w:after="480" w:before="0" w:line="276" w:lineRule="auto"/>
              <w:rPr>
                <w:sz w:val="26"/>
                <w:szCs w:val="26"/>
              </w:rPr>
            </w:pPr>
            <w:r w:rsidDel="00000000" w:rsidR="00000000" w:rsidRPr="00000000">
              <w:rPr>
                <w:sz w:val="26"/>
                <w:szCs w:val="26"/>
                <w:rtl w:val="0"/>
              </w:rPr>
              <w:t xml:space="preserve">Persistent Saga (</w:t>
            </w:r>
            <w:r w:rsidDel="00000000" w:rsidR="00000000" w:rsidRPr="00000000">
              <w:rPr>
                <w:sz w:val="26"/>
                <w:szCs w:val="26"/>
                <w:rtl w:val="0"/>
              </w:rPr>
              <w:t xml:space="preserve">correlation_id</w:t>
            </w:r>
            <w:r w:rsidDel="00000000" w:rsidR="00000000" w:rsidRPr="00000000">
              <w:rPr>
                <w:sz w:val="26"/>
                <w:szCs w:val="2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AF">
            <w:pPr>
              <w:spacing w:after="480" w:before="0" w:line="276" w:lineRule="auto"/>
              <w:rPr>
                <w:sz w:val="26"/>
                <w:szCs w:val="26"/>
              </w:rPr>
            </w:pPr>
            <w:r w:rsidDel="00000000" w:rsidR="00000000" w:rsidRPr="00000000">
              <w:rPr>
                <w:sz w:val="26"/>
                <w:szCs w:val="26"/>
                <w:rtl w:val="0"/>
              </w:rPr>
              <w:t xml:space="preserve">RabbitMQ DLQ + </w:t>
            </w:r>
            <w:r w:rsidDel="00000000" w:rsidR="00000000" w:rsidRPr="00000000">
              <w:rPr>
                <w:sz w:val="26"/>
                <w:szCs w:val="26"/>
                <w:rtl w:val="0"/>
              </w:rPr>
              <w:t xml:space="preserve">dead_letter_messages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0">
            <w:pPr>
              <w:spacing w:after="480" w:before="0" w:line="276" w:lineRule="auto"/>
              <w:rPr>
                <w:sz w:val="26"/>
                <w:szCs w:val="26"/>
              </w:rPr>
            </w:pPr>
            <w:r w:rsidDel="00000000" w:rsidR="00000000" w:rsidRPr="00000000">
              <w:rPr>
                <w:sz w:val="26"/>
                <w:szCs w:val="26"/>
                <w:rtl w:val="0"/>
              </w:rPr>
              <w:t xml:space="preserve">Payment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1">
            <w:pPr>
              <w:spacing w:after="480" w:before="0" w:line="276" w:lineRule="auto"/>
              <w:rPr>
                <w:sz w:val="26"/>
                <w:szCs w:val="26"/>
              </w:rPr>
            </w:pPr>
            <w:r w:rsidDel="00000000" w:rsidR="00000000" w:rsidRPr="00000000">
              <w:rPr>
                <w:sz w:val="26"/>
                <w:szCs w:val="26"/>
                <w:rtl w:val="0"/>
              </w:rPr>
              <w:t xml:space="preserve">Có (Advanced)</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2">
            <w:pPr>
              <w:spacing w:after="480" w:before="0" w:line="276" w:lineRule="auto"/>
              <w:rPr>
                <w:sz w:val="26"/>
                <w:szCs w:val="26"/>
              </w:rPr>
            </w:pPr>
            <w:r w:rsidDel="00000000" w:rsidR="00000000" w:rsidRPr="00000000">
              <w:rPr>
                <w:sz w:val="26"/>
                <w:szCs w:val="26"/>
                <w:rtl w:val="0"/>
              </w:rPr>
              <w:t xml:space="preserve">Có (</w:t>
            </w:r>
            <w:r w:rsidDel="00000000" w:rsidR="00000000" w:rsidRPr="00000000">
              <w:rPr>
                <w:sz w:val="26"/>
                <w:szCs w:val="26"/>
                <w:rtl w:val="0"/>
              </w:rPr>
              <w:t xml:space="preserve">inbox_event</w:t>
            </w:r>
            <w:r w:rsidDel="00000000" w:rsidR="00000000" w:rsidRPr="00000000">
              <w:rPr>
                <w:sz w:val="26"/>
                <w:szCs w:val="2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3">
            <w:pPr>
              <w:spacing w:after="480" w:before="0" w:line="276" w:lineRule="auto"/>
              <w:rPr>
                <w:sz w:val="26"/>
                <w:szCs w:val="26"/>
              </w:rPr>
            </w:pPr>
            <w:r w:rsidDel="00000000" w:rsidR="00000000" w:rsidRPr="00000000">
              <w:rPr>
                <w:sz w:val="26"/>
                <w:szCs w:val="26"/>
                <w:rtl w:val="0"/>
              </w:rPr>
              <w:t xml:space="preserve">payments.trip_id</w:t>
            </w:r>
            <w:r w:rsidDel="00000000" w:rsidR="00000000" w:rsidRPr="00000000">
              <w:rPr>
                <w:sz w:val="26"/>
                <w:szCs w:val="26"/>
                <w:rtl w:val="0"/>
              </w:rPr>
              <w:t xml:space="preserve"> UNIQUE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4">
            <w:pPr>
              <w:spacing w:after="480" w:before="0" w:line="276" w:lineRule="auto"/>
              <w:rPr>
                <w:sz w:val="26"/>
                <w:szCs w:val="26"/>
              </w:rPr>
            </w:pPr>
            <w:r w:rsidDel="00000000" w:rsidR="00000000" w:rsidRPr="00000000">
              <w:rPr>
                <w:sz w:val="26"/>
                <w:szCs w:val="26"/>
                <w:rtl w:val="0"/>
              </w:rPr>
              <w:t xml:space="preserve">RabbitMQ DLQ + </w:t>
            </w:r>
            <w:r w:rsidDel="00000000" w:rsidR="00000000" w:rsidRPr="00000000">
              <w:rPr>
                <w:sz w:val="26"/>
                <w:szCs w:val="26"/>
                <w:rtl w:val="0"/>
              </w:rPr>
              <w:t xml:space="preserve">dead_letter_messages</w:t>
            </w:r>
            <w:r w:rsidDel="00000000" w:rsidR="00000000" w:rsidRPr="00000000">
              <w:rPr>
                <w:rtl w:val="0"/>
              </w:rPr>
            </w:r>
          </w:p>
        </w:tc>
      </w:tr>
      <w:tr>
        <w:trPr>
          <w:cantSplit w:val="0"/>
          <w:trHeight w:val="82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5">
            <w:pPr>
              <w:spacing w:after="480" w:before="0" w:line="276" w:lineRule="auto"/>
              <w:rPr>
                <w:sz w:val="26"/>
                <w:szCs w:val="26"/>
              </w:rPr>
            </w:pPr>
            <w:r w:rsidDel="00000000" w:rsidR="00000000" w:rsidRPr="00000000">
              <w:rPr>
                <w:sz w:val="26"/>
                <w:szCs w:val="26"/>
                <w:rtl w:val="0"/>
              </w:rPr>
              <w:t xml:space="preserve">Notification Service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6">
            <w:pPr>
              <w:spacing w:after="480" w:before="0" w:line="276" w:lineRule="auto"/>
              <w:rPr>
                <w:sz w:val="26"/>
                <w:szCs w:val="26"/>
              </w:rPr>
            </w:pPr>
            <w:r w:rsidDel="00000000" w:rsidR="00000000" w:rsidRPr="00000000">
              <w:rPr>
                <w:sz w:val="26"/>
                <w:szCs w:val="26"/>
                <w:rtl w:val="0"/>
              </w:rPr>
              <w:t xml:space="preserve">Không bắt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7">
            <w:pPr>
              <w:spacing w:after="480" w:before="0" w:line="276" w:lineRule="auto"/>
              <w:rPr>
                <w:sz w:val="26"/>
                <w:szCs w:val="26"/>
              </w:rPr>
            </w:pPr>
            <w:r w:rsidDel="00000000" w:rsidR="00000000" w:rsidRPr="00000000">
              <w:rPr>
                <w:sz w:val="26"/>
                <w:szCs w:val="26"/>
                <w:rtl w:val="0"/>
              </w:rPr>
              <w:t xml:space="preserve">Có (</w:t>
            </w:r>
            <w:r w:rsidDel="00000000" w:rsidR="00000000" w:rsidRPr="00000000">
              <w:rPr>
                <w:sz w:val="26"/>
                <w:szCs w:val="26"/>
                <w:rtl w:val="0"/>
              </w:rPr>
              <w:t xml:space="preserve">inbox_event</w:t>
            </w:r>
            <w:r w:rsidDel="00000000" w:rsidR="00000000" w:rsidRPr="00000000">
              <w:rPr>
                <w:sz w:val="26"/>
                <w:szCs w:val="26"/>
                <w:rtl w:val="0"/>
              </w:rPr>
              <w:t xml:space="preserv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8">
            <w:pPr>
              <w:spacing w:after="480" w:before="0" w:line="276" w:lineRule="auto"/>
              <w:rPr>
                <w:sz w:val="26"/>
                <w:szCs w:val="26"/>
              </w:rPr>
            </w:pPr>
            <w:r w:rsidDel="00000000" w:rsidR="00000000" w:rsidRPr="00000000">
              <w:rPr>
                <w:sz w:val="26"/>
                <w:szCs w:val="26"/>
                <w:rtl w:val="0"/>
              </w:rPr>
              <w:t xml:space="preserve">Composite UNIQUE constraint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3B9">
            <w:pPr>
              <w:spacing w:after="480" w:before="0" w:line="276" w:lineRule="auto"/>
              <w:rPr>
                <w:sz w:val="26"/>
                <w:szCs w:val="26"/>
              </w:rPr>
            </w:pPr>
            <w:r w:rsidDel="00000000" w:rsidR="00000000" w:rsidRPr="00000000">
              <w:rPr>
                <w:sz w:val="26"/>
                <w:szCs w:val="26"/>
                <w:rtl w:val="0"/>
              </w:rPr>
              <w:t xml:space="preserve">RabbitMQ DLQ + </w:t>
            </w:r>
            <w:r w:rsidDel="00000000" w:rsidR="00000000" w:rsidRPr="00000000">
              <w:rPr>
                <w:sz w:val="26"/>
                <w:szCs w:val="26"/>
                <w:rtl w:val="0"/>
              </w:rPr>
              <w:t xml:space="preserve">dead_letter_messages</w:t>
            </w:r>
            <w:r w:rsidDel="00000000" w:rsidR="00000000" w:rsidRPr="00000000">
              <w:rPr>
                <w:rtl w:val="0"/>
              </w:rPr>
            </w:r>
          </w:p>
        </w:tc>
      </w:tr>
    </w:tbl>
    <w:p w:rsidR="00000000" w:rsidDel="00000000" w:rsidP="00000000" w:rsidRDefault="00000000" w:rsidRPr="00000000" w14:paraId="000003BA">
      <w:pPr>
        <w:spacing w:before="0" w:line="276" w:lineRule="auto"/>
        <w:rPr>
          <w:sz w:val="26"/>
          <w:szCs w:val="26"/>
        </w:rPr>
      </w:pPr>
      <w:r w:rsidDel="00000000" w:rsidR="00000000" w:rsidRPr="00000000">
        <w:rPr>
          <w:rtl w:val="0"/>
        </w:rPr>
      </w:r>
    </w:p>
    <w:p w:rsidR="00000000" w:rsidDel="00000000" w:rsidP="00000000" w:rsidRDefault="00000000" w:rsidRPr="00000000" w14:paraId="000003BB">
      <w:pPr>
        <w:pStyle w:val="Heading1"/>
        <w:spacing w:line="276" w:lineRule="auto"/>
        <w:rPr/>
      </w:pPr>
      <w:bookmarkStart w:colFirst="0" w:colLast="0" w:name="_heading=h.p9sn4shsr1sk" w:id="4"/>
      <w:bookmarkEnd w:id="4"/>
      <w:r w:rsidDel="00000000" w:rsidR="00000000" w:rsidRPr="00000000">
        <w:rPr>
          <w:rtl w:val="0"/>
        </w:rPr>
        <w:t xml:space="preserve">12.8. Kịch bản minh chứng nghiệm thu (Phục vụ Mục 7.4 Đề bài)</w:t>
      </w:r>
    </w:p>
    <w:p w:rsidR="00000000" w:rsidDel="00000000" w:rsidP="00000000" w:rsidRDefault="00000000" w:rsidRPr="00000000" w14:paraId="000003BC">
      <w:pPr>
        <w:spacing w:after="240" w:before="0" w:line="276" w:lineRule="auto"/>
        <w:rPr>
          <w:sz w:val="26"/>
          <w:szCs w:val="26"/>
        </w:rPr>
      </w:pPr>
      <w:r w:rsidDel="00000000" w:rsidR="00000000" w:rsidRPr="00000000">
        <w:rPr>
          <w:sz w:val="26"/>
          <w:szCs w:val="26"/>
          <w:rtl w:val="0"/>
        </w:rPr>
        <w:t xml:space="preserve">Thiết kế trên phục vụ trực tiếp cho phần demo bắt buộc trước giảng viên: </w:t>
      </w:r>
      <w:r w:rsidDel="00000000" w:rsidR="00000000" w:rsidRPr="00000000">
        <w:rPr>
          <w:i w:val="1"/>
          <w:iCs w:val="1"/>
          <w:sz w:val="26"/>
          <w:szCs w:val="26"/>
          <w:rtl w:val="0"/>
        </w:rPr>
        <w:t xml:space="preserve">"Stop one service during a business flow. Demonstrate retry, queue handling, or compensation"</w:t>
      </w:r>
      <w:r w:rsidDel="00000000" w:rsidR="00000000" w:rsidRPr="00000000">
        <w:rPr>
          <w:sz w:val="26"/>
          <w:szCs w:val="26"/>
          <w:rtl w:val="0"/>
        </w:rPr>
        <w:t xml:space="preserve">:</w:t>
      </w:r>
    </w:p>
    <w:p w:rsidR="00000000" w:rsidDel="00000000" w:rsidP="00000000" w:rsidRDefault="00000000" w:rsidRPr="00000000" w14:paraId="000003BD">
      <w:pPr>
        <w:numPr>
          <w:ilvl w:val="0"/>
          <w:numId w:val="8"/>
        </w:numPr>
        <w:spacing w:after="0" w:afterAutospacing="0" w:before="0" w:line="276" w:lineRule="auto"/>
        <w:ind w:left="720" w:hanging="360"/>
        <w:rPr>
          <w:sz w:val="26"/>
          <w:szCs w:val="26"/>
        </w:rPr>
      </w:pPr>
      <w:r w:rsidDel="00000000" w:rsidR="00000000" w:rsidRPr="00000000">
        <w:rPr>
          <w:sz w:val="26"/>
          <w:szCs w:val="26"/>
          <w:rtl w:val="0"/>
        </w:rPr>
        <w:t xml:space="preserve">Chuẩn bị: Chuyến đi hoàn tất, Trip Service phát event </w:t>
      </w:r>
      <w:r w:rsidDel="00000000" w:rsidR="00000000" w:rsidRPr="00000000">
        <w:rPr>
          <w:sz w:val="26"/>
          <w:szCs w:val="26"/>
          <w:rtl w:val="0"/>
        </w:rPr>
        <w:t xml:space="preserve">TRIP_COMPLETED</w:t>
      </w:r>
      <w:r w:rsidDel="00000000" w:rsidR="00000000" w:rsidRPr="00000000">
        <w:rPr>
          <w:sz w:val="26"/>
          <w:szCs w:val="26"/>
          <w:rtl w:val="0"/>
        </w:rPr>
        <w:t xml:space="preserve">.</w:t>
      </w:r>
    </w:p>
    <w:p w:rsidR="00000000" w:rsidDel="00000000" w:rsidP="00000000" w:rsidRDefault="00000000" w:rsidRPr="00000000" w14:paraId="000003BE">
      <w:pPr>
        <w:numPr>
          <w:ilvl w:val="0"/>
          <w:numId w:val="8"/>
        </w:numPr>
        <w:spacing w:after="0" w:afterAutospacing="0" w:before="0" w:line="276" w:lineRule="auto"/>
        <w:ind w:left="720" w:hanging="360"/>
        <w:rPr>
          <w:sz w:val="26"/>
          <w:szCs w:val="26"/>
        </w:rPr>
      </w:pPr>
      <w:r w:rsidDel="00000000" w:rsidR="00000000" w:rsidRPr="00000000">
        <w:rPr>
          <w:sz w:val="26"/>
          <w:szCs w:val="26"/>
          <w:rtl w:val="0"/>
        </w:rPr>
        <w:t xml:space="preserve">Kích hoạt lỗi: Đột ngột tắt (kill process / docker stop) container của </w:t>
      </w:r>
      <w:r w:rsidDel="00000000" w:rsidR="00000000" w:rsidRPr="00000000">
        <w:rPr>
          <w:sz w:val="26"/>
          <w:szCs w:val="26"/>
          <w:rtl w:val="0"/>
        </w:rPr>
        <w:t xml:space="preserve">Payment Service</w:t>
      </w:r>
      <w:r w:rsidDel="00000000" w:rsidR="00000000" w:rsidRPr="00000000">
        <w:rPr>
          <w:sz w:val="26"/>
          <w:szCs w:val="26"/>
          <w:rtl w:val="0"/>
        </w:rPr>
        <w:t xml:space="preserve">.</w:t>
      </w:r>
    </w:p>
    <w:p w:rsidR="00000000" w:rsidDel="00000000" w:rsidP="00000000" w:rsidRDefault="00000000" w:rsidRPr="00000000" w14:paraId="000003BF">
      <w:pPr>
        <w:numPr>
          <w:ilvl w:val="0"/>
          <w:numId w:val="8"/>
        </w:numPr>
        <w:spacing w:after="0" w:afterAutospacing="0" w:before="0" w:line="276" w:lineRule="auto"/>
        <w:ind w:left="720" w:hanging="360"/>
        <w:rPr>
          <w:sz w:val="26"/>
          <w:szCs w:val="26"/>
        </w:rPr>
      </w:pPr>
      <w:r w:rsidDel="00000000" w:rsidR="00000000" w:rsidRPr="00000000">
        <w:rPr>
          <w:sz w:val="26"/>
          <w:szCs w:val="26"/>
          <w:rtl w:val="0"/>
        </w:rPr>
        <w:t xml:space="preserve">Minh chứng Bounded Retry:</w:t>
      </w:r>
    </w:p>
    <w:p w:rsidR="00000000" w:rsidDel="00000000" w:rsidP="00000000" w:rsidRDefault="00000000" w:rsidRPr="00000000" w14:paraId="000003C0">
      <w:pPr>
        <w:numPr>
          <w:ilvl w:val="1"/>
          <w:numId w:val="8"/>
        </w:numPr>
        <w:spacing w:after="0" w:afterAutospacing="0" w:before="0" w:line="276" w:lineRule="auto"/>
        <w:ind w:left="1440" w:hanging="360"/>
        <w:rPr>
          <w:sz w:val="26"/>
          <w:szCs w:val="26"/>
        </w:rPr>
      </w:pPr>
      <w:r w:rsidDel="00000000" w:rsidR="00000000" w:rsidRPr="00000000">
        <w:rPr>
          <w:sz w:val="26"/>
          <w:szCs w:val="26"/>
          <w:rtl w:val="0"/>
        </w:rPr>
        <w:t xml:space="preserve">Mở console log của Trip/Consumer chứng minh hệ thống kích hoạt retry đủ 3 lần kèm timestamp lùi dần (backoff).</w:t>
      </w:r>
    </w:p>
    <w:p w:rsidR="00000000" w:rsidDel="00000000" w:rsidP="00000000" w:rsidRDefault="00000000" w:rsidRPr="00000000" w14:paraId="000003C1">
      <w:pPr>
        <w:numPr>
          <w:ilvl w:val="0"/>
          <w:numId w:val="8"/>
        </w:numPr>
        <w:spacing w:after="0" w:afterAutospacing="0" w:before="0" w:line="276" w:lineRule="auto"/>
        <w:ind w:left="720" w:hanging="360"/>
        <w:rPr>
          <w:sz w:val="26"/>
          <w:szCs w:val="26"/>
        </w:rPr>
      </w:pPr>
      <w:r w:rsidDel="00000000" w:rsidR="00000000" w:rsidRPr="00000000">
        <w:rPr>
          <w:sz w:val="26"/>
          <w:szCs w:val="26"/>
          <w:rtl w:val="0"/>
        </w:rPr>
        <w:t xml:space="preserve">Minh chứng Queue Handling &amp; DLQ:</w:t>
      </w:r>
    </w:p>
    <w:p w:rsidR="00000000" w:rsidDel="00000000" w:rsidP="00000000" w:rsidRDefault="00000000" w:rsidRPr="00000000" w14:paraId="000003C2">
      <w:pPr>
        <w:numPr>
          <w:ilvl w:val="1"/>
          <w:numId w:val="8"/>
        </w:numPr>
        <w:spacing w:after="0" w:afterAutospacing="0" w:before="0" w:line="276" w:lineRule="auto"/>
        <w:ind w:left="1440" w:hanging="360"/>
        <w:rPr>
          <w:sz w:val="26"/>
          <w:szCs w:val="26"/>
        </w:rPr>
      </w:pPr>
      <w:r w:rsidDel="00000000" w:rsidR="00000000" w:rsidRPr="00000000">
        <w:rPr>
          <w:sz w:val="26"/>
          <w:szCs w:val="26"/>
          <w:rtl w:val="0"/>
        </w:rPr>
        <w:t xml:space="preserve">Mở RabbitMQ Management Dashboard.</w:t>
      </w:r>
    </w:p>
    <w:p w:rsidR="00000000" w:rsidDel="00000000" w:rsidP="00000000" w:rsidRDefault="00000000" w:rsidRPr="00000000" w14:paraId="000003C3">
      <w:pPr>
        <w:numPr>
          <w:ilvl w:val="1"/>
          <w:numId w:val="8"/>
        </w:numPr>
        <w:spacing w:after="0" w:afterAutospacing="0" w:before="0" w:line="276" w:lineRule="auto"/>
        <w:ind w:left="1440" w:hanging="360"/>
        <w:rPr>
          <w:sz w:val="26"/>
          <w:szCs w:val="26"/>
        </w:rPr>
      </w:pPr>
      <w:r w:rsidDel="00000000" w:rsidR="00000000" w:rsidRPr="00000000">
        <w:rPr>
          <w:sz w:val="26"/>
          <w:szCs w:val="26"/>
          <w:rtl w:val="0"/>
        </w:rPr>
        <w:t xml:space="preserve">Chỉ rõ: Main queue của Payment không bị tắc, message lỗi tự động được chuyển hướng sang </w:t>
      </w:r>
      <w:r w:rsidDel="00000000" w:rsidR="00000000" w:rsidRPr="00000000">
        <w:rPr>
          <w:sz w:val="26"/>
          <w:szCs w:val="26"/>
          <w:rtl w:val="0"/>
        </w:rPr>
        <w:t xml:space="preserve">payment.dead-letter.queue</w:t>
      </w:r>
      <w:r w:rsidDel="00000000" w:rsidR="00000000" w:rsidRPr="00000000">
        <w:rPr>
          <w:sz w:val="26"/>
          <w:szCs w:val="26"/>
          <w:rtl w:val="0"/>
        </w:rPr>
        <w:t xml:space="preserve">.</w:t>
      </w:r>
    </w:p>
    <w:p w:rsidR="00000000" w:rsidDel="00000000" w:rsidP="00000000" w:rsidRDefault="00000000" w:rsidRPr="00000000" w14:paraId="000003C4">
      <w:pPr>
        <w:numPr>
          <w:ilvl w:val="0"/>
          <w:numId w:val="8"/>
        </w:numPr>
        <w:spacing w:after="0" w:afterAutospacing="0" w:before="0" w:line="276" w:lineRule="auto"/>
        <w:ind w:left="720" w:hanging="360"/>
        <w:rPr>
          <w:sz w:val="26"/>
          <w:szCs w:val="26"/>
        </w:rPr>
      </w:pPr>
      <w:r w:rsidDel="00000000" w:rsidR="00000000" w:rsidRPr="00000000">
        <w:rPr>
          <w:sz w:val="26"/>
          <w:szCs w:val="26"/>
          <w:rtl w:val="0"/>
        </w:rPr>
        <w:t xml:space="preserve">Minh chứng Error-Message Storage:</w:t>
      </w:r>
    </w:p>
    <w:p w:rsidR="00000000" w:rsidDel="00000000" w:rsidP="00000000" w:rsidRDefault="00000000" w:rsidRPr="00000000" w14:paraId="000003C5">
      <w:pPr>
        <w:numPr>
          <w:ilvl w:val="1"/>
          <w:numId w:val="8"/>
        </w:numPr>
        <w:spacing w:after="0" w:afterAutospacing="0" w:before="0" w:line="276" w:lineRule="auto"/>
        <w:ind w:left="1440" w:hanging="360"/>
        <w:rPr>
          <w:sz w:val="26"/>
          <w:szCs w:val="26"/>
        </w:rPr>
      </w:pPr>
      <w:r w:rsidDel="00000000" w:rsidR="00000000" w:rsidRPr="00000000">
        <w:rPr>
          <w:sz w:val="26"/>
          <w:szCs w:val="26"/>
          <w:rtl w:val="0"/>
        </w:rPr>
        <w:t xml:space="preserve">Truy vấn PostgreSQL: </w:t>
      </w:r>
      <w:r w:rsidDel="00000000" w:rsidR="00000000" w:rsidRPr="00000000">
        <w:rPr>
          <w:sz w:val="26"/>
          <w:szCs w:val="26"/>
          <w:rtl w:val="0"/>
        </w:rPr>
        <w:t xml:space="preserve">SELECT * FROM payment_service.dead_letter_messages WHERE status = 'DEAD';</w:t>
      </w:r>
    </w:p>
    <w:p w:rsidR="00000000" w:rsidDel="00000000" w:rsidP="00000000" w:rsidRDefault="00000000" w:rsidRPr="00000000" w14:paraId="000003C6">
      <w:pPr>
        <w:numPr>
          <w:ilvl w:val="1"/>
          <w:numId w:val="8"/>
        </w:numPr>
        <w:spacing w:after="0" w:afterAutospacing="0" w:before="0" w:line="276" w:lineRule="auto"/>
        <w:ind w:left="1440" w:hanging="360"/>
        <w:rPr>
          <w:sz w:val="26"/>
          <w:szCs w:val="26"/>
        </w:rPr>
      </w:pPr>
      <w:r w:rsidDel="00000000" w:rsidR="00000000" w:rsidRPr="00000000">
        <w:rPr>
          <w:sz w:val="26"/>
          <w:szCs w:val="26"/>
          <w:rtl w:val="0"/>
        </w:rPr>
        <w:t xml:space="preserve">Hiển thị trực quan: Payload JSON của chuyến đi, thời gian chết </w:t>
      </w:r>
      <w:r w:rsidDel="00000000" w:rsidR="00000000" w:rsidRPr="00000000">
        <w:rPr>
          <w:sz w:val="26"/>
          <w:szCs w:val="26"/>
          <w:rtl w:val="0"/>
        </w:rPr>
        <w:t xml:space="preserve">failed_at</w:t>
      </w:r>
      <w:r w:rsidDel="00000000" w:rsidR="00000000" w:rsidRPr="00000000">
        <w:rPr>
          <w:sz w:val="26"/>
          <w:szCs w:val="26"/>
          <w:rtl w:val="0"/>
        </w:rPr>
        <w:t xml:space="preserve">, mã lỗi </w:t>
      </w:r>
      <w:r w:rsidDel="00000000" w:rsidR="00000000" w:rsidRPr="00000000">
        <w:rPr>
          <w:sz w:val="26"/>
          <w:szCs w:val="26"/>
          <w:rtl w:val="0"/>
        </w:rPr>
        <w:t xml:space="preserve">ConnectionRefusedException</w:t>
      </w:r>
      <w:r w:rsidDel="00000000" w:rsidR="00000000" w:rsidRPr="00000000">
        <w:rPr>
          <w:sz w:val="26"/>
          <w:szCs w:val="26"/>
          <w:rtl w:val="0"/>
        </w:rPr>
        <w:t xml:space="preserve">, số lần thử </w:t>
      </w:r>
      <w:r w:rsidDel="00000000" w:rsidR="00000000" w:rsidRPr="00000000">
        <w:rPr>
          <w:sz w:val="26"/>
          <w:szCs w:val="26"/>
          <w:rtl w:val="0"/>
        </w:rPr>
        <w:t xml:space="preserve">retry_count = 3</w:t>
      </w:r>
      <w:r w:rsidDel="00000000" w:rsidR="00000000" w:rsidRPr="00000000">
        <w:rPr>
          <w:sz w:val="26"/>
          <w:szCs w:val="26"/>
          <w:rtl w:val="0"/>
        </w:rPr>
        <w:t xml:space="preserve">.</w:t>
      </w:r>
    </w:p>
    <w:p w:rsidR="00000000" w:rsidDel="00000000" w:rsidP="00000000" w:rsidRDefault="00000000" w:rsidRPr="00000000" w14:paraId="000003C7">
      <w:pPr>
        <w:numPr>
          <w:ilvl w:val="0"/>
          <w:numId w:val="8"/>
        </w:numPr>
        <w:spacing w:after="0" w:afterAutospacing="0" w:before="0" w:line="276" w:lineRule="auto"/>
        <w:ind w:left="720" w:hanging="360"/>
        <w:rPr>
          <w:sz w:val="26"/>
          <w:szCs w:val="26"/>
        </w:rPr>
      </w:pPr>
      <w:r w:rsidDel="00000000" w:rsidR="00000000" w:rsidRPr="00000000">
        <w:rPr>
          <w:sz w:val="26"/>
          <w:szCs w:val="26"/>
          <w:rtl w:val="0"/>
        </w:rPr>
        <w:t xml:space="preserve">Minh chứng Khôi phục (Recovery):</w:t>
      </w:r>
    </w:p>
    <w:p w:rsidR="00000000" w:rsidDel="00000000" w:rsidP="00000000" w:rsidRDefault="00000000" w:rsidRPr="00000000" w14:paraId="000003C8">
      <w:pPr>
        <w:numPr>
          <w:ilvl w:val="1"/>
          <w:numId w:val="8"/>
        </w:numPr>
        <w:spacing w:after="0" w:afterAutospacing="0" w:before="0" w:line="276" w:lineRule="auto"/>
        <w:ind w:left="1440" w:hanging="360"/>
        <w:rPr>
          <w:sz w:val="26"/>
          <w:szCs w:val="26"/>
        </w:rPr>
      </w:pPr>
      <w:r w:rsidDel="00000000" w:rsidR="00000000" w:rsidRPr="00000000">
        <w:rPr>
          <w:sz w:val="26"/>
          <w:szCs w:val="26"/>
          <w:rtl w:val="0"/>
        </w:rPr>
        <w:t xml:space="preserve">Khởi động lại container </w:t>
      </w:r>
      <w:r w:rsidDel="00000000" w:rsidR="00000000" w:rsidRPr="00000000">
        <w:rPr>
          <w:sz w:val="26"/>
          <w:szCs w:val="26"/>
          <w:rtl w:val="0"/>
        </w:rPr>
        <w:t xml:space="preserve">Payment Service</w:t>
      </w:r>
      <w:r w:rsidDel="00000000" w:rsidR="00000000" w:rsidRPr="00000000">
        <w:rPr>
          <w:sz w:val="26"/>
          <w:szCs w:val="26"/>
          <w:rtl w:val="0"/>
        </w:rPr>
        <w:t xml:space="preserve">.</w:t>
      </w:r>
    </w:p>
    <w:p w:rsidR="00000000" w:rsidDel="00000000" w:rsidP="00000000" w:rsidRDefault="00000000" w:rsidRPr="00000000" w14:paraId="000003C9">
      <w:pPr>
        <w:numPr>
          <w:ilvl w:val="1"/>
          <w:numId w:val="8"/>
        </w:numPr>
        <w:spacing w:after="240" w:before="0" w:line="276" w:lineRule="auto"/>
        <w:ind w:left="1440" w:hanging="360"/>
        <w:rPr>
          <w:sz w:val="26"/>
          <w:szCs w:val="26"/>
        </w:rPr>
      </w:pPr>
      <w:r w:rsidDel="00000000" w:rsidR="00000000" w:rsidRPr="00000000">
        <w:rPr>
          <w:sz w:val="26"/>
          <w:szCs w:val="26"/>
          <w:rtl w:val="0"/>
        </w:rPr>
        <w:t xml:space="preserve">Kích hoạt endpoint re-drive; message được xử lý thành công, trạng thái chuyến đi chuyển sang </w:t>
      </w:r>
      <w:r w:rsidDel="00000000" w:rsidR="00000000" w:rsidRPr="00000000">
        <w:rPr>
          <w:sz w:val="26"/>
          <w:szCs w:val="26"/>
          <w:rtl w:val="0"/>
        </w:rPr>
        <w:t xml:space="preserve">PAID</w:t>
      </w:r>
      <w:r w:rsidDel="00000000" w:rsidR="00000000" w:rsidRPr="00000000">
        <w:rPr>
          <w:sz w:val="26"/>
          <w:szCs w:val="26"/>
          <w:rtl w:val="0"/>
        </w:rPr>
        <w:t xml:space="preserve"> và bản ghi lỗi đổi thành </w:t>
      </w:r>
      <w:r w:rsidDel="00000000" w:rsidR="00000000" w:rsidRPr="00000000">
        <w:rPr>
          <w:sz w:val="26"/>
          <w:szCs w:val="26"/>
          <w:rtl w:val="0"/>
        </w:rPr>
        <w:t xml:space="preserve">REPROCESSED</w:t>
      </w:r>
      <w:r w:rsidDel="00000000" w:rsidR="00000000" w:rsidRPr="00000000">
        <w:rPr>
          <w:sz w:val="26"/>
          <w:szCs w:val="26"/>
          <w:rtl w:val="0"/>
        </w:rPr>
        <w:t xml:space="preserve">.</w:t>
      </w:r>
      <w:r w:rsidDel="00000000" w:rsidR="00000000" w:rsidRPr="00000000">
        <w:rPr>
          <w:rtl w:val="0"/>
        </w:rPr>
      </w:r>
    </w:p>
    <w:p w:rsidR="00000000" w:rsidDel="00000000" w:rsidP="00000000" w:rsidRDefault="00000000" w:rsidRPr="00000000" w14:paraId="000003CA">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 QUAN HỆ LOGIC GIỮA CÁC BOUNDED CONTEXT</w:t>
      </w:r>
    </w:p>
    <w:p w:rsidR="00000000" w:rsidDel="00000000" w:rsidP="00000000" w:rsidRDefault="00000000" w:rsidRPr="00000000" w14:paraId="000003CB">
      <w:pPr>
        <w:ind w:firstLine="312"/>
        <w:jc w:val="both"/>
        <w:rPr/>
      </w:pPr>
      <w:r w:rsidDel="00000000" w:rsidR="00000000" w:rsidRPr="00000000">
        <w:rPr>
          <w:sz w:val="21"/>
          <w:szCs w:val="21"/>
          <w:rtl w:val="0"/>
        </w:rPr>
        <w:t xml:space="preserve">Các quan hệ sau là logical reference, không phải FK DB:</w:t>
      </w:r>
      <w:r w:rsidDel="00000000" w:rsidR="00000000" w:rsidRPr="00000000">
        <w:rPr>
          <w:rtl w:val="0"/>
        </w:rPr>
      </w:r>
    </w:p>
    <w:p w:rsidR="00000000" w:rsidDel="00000000" w:rsidP="00000000" w:rsidRDefault="00000000" w:rsidRPr="00000000" w14:paraId="000003CC">
      <w:pPr>
        <w:shd w:fill="f3f3f3" w:val="clear"/>
        <w:spacing w:after="120" w:before="60" w:lineRule="auto"/>
        <w:ind w:left="198" w:right="113" w:firstLine="0"/>
        <w:rPr/>
      </w:pPr>
      <w:r w:rsidDel="00000000" w:rsidR="00000000" w:rsidRPr="00000000">
        <w:rPr>
          <w:sz w:val="17"/>
          <w:szCs w:val="17"/>
          <w:rtl w:val="0"/>
        </w:rPr>
        <w:t xml:space="preserve">User.user_id</w:t>
        <w:br w:type="textWrapping"/>
        <w:t xml:space="preserve">  -&gt; Driver.user_id</w:t>
        <w:br w:type="textWrapping"/>
        <w:br w:type="textWrapping"/>
        <w:t xml:space="preserve">User.user_id</w:t>
        <w:br w:type="textWrapping"/>
        <w:t xml:space="preserve">  -&gt; Trip.passenger_id</w:t>
        <w:br w:type="textWrapping"/>
        <w:br w:type="textWrapping"/>
        <w:t xml:space="preserve">Driver.driver_id</w:t>
        <w:br w:type="textWrapping"/>
        <w:t xml:space="preserve">  -&gt; Trip.driver_id</w:t>
        <w:br w:type="textWrapping"/>
        <w:br w:type="textWrapping"/>
        <w:t xml:space="preserve">Trip.trip_id</w:t>
        <w:br w:type="textWrapping"/>
        <w:t xml:space="preserve">  -&gt; Matching.trip_id</w:t>
        <w:br w:type="textWrapping"/>
        <w:br w:type="textWrapping"/>
        <w:t xml:space="preserve">Trip.trip_id</w:t>
        <w:br w:type="textWrapping"/>
        <w:t xml:space="preserve">  -&gt; Payment.trip_id</w:t>
        <w:br w:type="textWrapping"/>
        <w:br w:type="textWrapping"/>
        <w:t xml:space="preserve">Trip/User IDs</w:t>
        <w:br w:type="textWrapping"/>
        <w:t xml:space="preserve">  -&gt; Notification</w:t>
      </w:r>
      <w:r w:rsidDel="00000000" w:rsidR="00000000" w:rsidRPr="00000000">
        <w:rPr>
          <w:rtl w:val="0"/>
        </w:rPr>
      </w:r>
    </w:p>
    <w:p w:rsidR="00000000" w:rsidDel="00000000" w:rsidP="00000000" w:rsidRDefault="00000000" w:rsidRPr="00000000" w14:paraId="000003CD">
      <w:pPr>
        <w:ind w:firstLine="312"/>
        <w:jc w:val="both"/>
        <w:rPr/>
      </w:pPr>
      <w:r w:rsidDel="00000000" w:rsidR="00000000" w:rsidRPr="00000000">
        <w:rPr>
          <w:sz w:val="21"/>
          <w:szCs w:val="21"/>
          <w:rtl w:val="0"/>
        </w:rPr>
        <w:t xml:space="preserve">Nguyên tắc:</w:t>
      </w:r>
      <w:r w:rsidDel="00000000" w:rsidR="00000000" w:rsidRPr="00000000">
        <w:rPr>
          <w:rtl w:val="0"/>
        </w:rPr>
      </w:r>
    </w:p>
    <w:p w:rsidR="00000000" w:rsidDel="00000000" w:rsidP="00000000" w:rsidRDefault="00000000" w:rsidRPr="00000000" w14:paraId="000003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cross-database JOIN.</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cross-service JPA relationship.</w:t>
      </w:r>
      <w:r w:rsidDel="00000000" w:rsidR="00000000" w:rsidRPr="00000000">
        <w:rPr>
          <w:rtl w:val="0"/>
        </w:rPr>
      </w:r>
    </w:p>
    <w:p w:rsidR="00000000" w:rsidDel="00000000" w:rsidP="00000000" w:rsidRDefault="00000000" w:rsidRPr="00000000" w14:paraId="000003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expose repository của service khác.</w:t>
      </w: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Khi cần dữ liệu realtime: REST.</w:t>
      </w:r>
      <w:r w:rsidDel="00000000" w:rsidR="00000000" w:rsidRPr="00000000">
        <w:rPr>
          <w:rtl w:val="0"/>
        </w:rPr>
      </w:r>
    </w:p>
    <w:p w:rsidR="00000000" w:rsidDel="00000000" w:rsidP="00000000" w:rsidRDefault="00000000" w:rsidRPr="00000000" w14:paraId="000003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Khi cần projection/eventual consistency: event.</w:t>
      </w:r>
      <w:r w:rsidDel="00000000" w:rsidR="00000000" w:rsidRPr="00000000">
        <w:rPr>
          <w:rtl w:val="0"/>
        </w:rPr>
      </w:r>
    </w:p>
    <w:p w:rsidR="00000000" w:rsidDel="00000000" w:rsidP="00000000" w:rsidRDefault="00000000" w:rsidRPr="00000000" w14:paraId="000003D3">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 CONCURRENCY VÀ CONSISTENCY</w:t>
      </w:r>
    </w:p>
    <w:p w:rsidR="00000000" w:rsidDel="00000000" w:rsidP="00000000" w:rsidRDefault="00000000" w:rsidRPr="00000000" w14:paraId="000003D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15.1. Hai passenger tranh cùng một driver</w:t>
      </w:r>
    </w:p>
    <w:p w:rsidR="00000000" w:rsidDel="00000000" w:rsidP="00000000" w:rsidRDefault="00000000" w:rsidRPr="00000000" w14:paraId="000003D5">
      <w:pPr>
        <w:ind w:firstLine="312"/>
        <w:jc w:val="both"/>
        <w:rPr/>
      </w:pPr>
      <w:r w:rsidDel="00000000" w:rsidR="00000000" w:rsidRPr="00000000">
        <w:rPr>
          <w:sz w:val="21"/>
          <w:szCs w:val="21"/>
          <w:rtl w:val="0"/>
        </w:rPr>
        <w:t xml:space="preserve">Driver reservation phải đảm bảo chỉ một request thành công.</w:t>
      </w:r>
      <w:r w:rsidDel="00000000" w:rsidR="00000000" w:rsidRPr="00000000">
        <w:rPr>
          <w:rtl w:val="0"/>
        </w:rPr>
      </w:r>
    </w:p>
    <w:p w:rsidR="00000000" w:rsidDel="00000000" w:rsidP="00000000" w:rsidRDefault="00000000" w:rsidRPr="00000000" w14:paraId="000003D6">
      <w:pPr>
        <w:shd w:fill="f3f3f3" w:val="clear"/>
        <w:spacing w:after="120" w:before="60" w:lineRule="auto"/>
        <w:ind w:left="198" w:right="113" w:firstLine="0"/>
        <w:rPr/>
      </w:pPr>
      <w:r w:rsidDel="00000000" w:rsidR="00000000" w:rsidRPr="00000000">
        <w:rPr>
          <w:sz w:val="17"/>
          <w:szCs w:val="17"/>
          <w:rtl w:val="0"/>
        </w:rPr>
        <w:t xml:space="preserve">P01 ----\</w:t>
        <w:br w:type="textWrapping"/>
        <w:t xml:space="preserve">         -&gt; reserve D01 -&gt; DB atomic update</w:t>
        <w:br w:type="textWrapping"/>
        <w:t xml:space="preserve">P02 ----/</w:t>
        <w:br w:type="textWrapping"/>
        <w:br w:type="textWrapping"/>
        <w:t xml:space="preserve">Kết quả:</w:t>
        <w:br w:type="textWrapping"/>
        <w:t xml:space="preserve">một request affectedRows=1</w:t>
        <w:br w:type="textWrapping"/>
        <w:t xml:space="preserve">một request affectedRows=0</w:t>
      </w:r>
      <w:r w:rsidDel="00000000" w:rsidR="00000000" w:rsidRPr="00000000">
        <w:rPr>
          <w:rtl w:val="0"/>
        </w:rPr>
      </w:r>
    </w:p>
    <w:p w:rsidR="00000000" w:rsidDel="00000000" w:rsidP="00000000" w:rsidRDefault="00000000" w:rsidRPr="00000000" w14:paraId="000003D7">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8">
      <w:pPr>
        <w:pStyle w:val="Heading1"/>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D9">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15.2. Saga compensation</w:t>
      </w:r>
    </w:p>
    <w:p w:rsidR="00000000" w:rsidDel="00000000" w:rsidP="00000000" w:rsidRDefault="00000000" w:rsidRPr="00000000" w14:paraId="000003DA">
      <w:pPr>
        <w:shd w:fill="f3f3f3" w:val="clear"/>
        <w:spacing w:after="120" w:before="60" w:lineRule="auto"/>
        <w:ind w:left="198" w:right="113" w:firstLine="0"/>
        <w:rPr/>
      </w:pPr>
      <w:r w:rsidDel="00000000" w:rsidR="00000000" w:rsidRPr="00000000">
        <w:rPr>
          <w:sz w:val="17"/>
          <w:szCs w:val="17"/>
          <w:rtl w:val="0"/>
        </w:rPr>
        <w:t xml:space="preserve">Reserve Driver SUCCESS</w:t>
        <w:br w:type="textWrapping"/>
        <w:t xml:space="preserve">        |</w:t>
        <w:br w:type="textWrapping"/>
        <w:t xml:space="preserve">        v</w:t>
        <w:br w:type="textWrapping"/>
        <w:t xml:space="preserve">Assign Trip FAILURE</w:t>
        <w:br w:type="textWrapping"/>
        <w:t xml:space="preserve">        |</w:t>
        <w:br w:type="textWrapping"/>
        <w:t xml:space="preserve">        v</w:t>
        <w:br w:type="textWrapping"/>
        <w:t xml:space="preserve">Matching Saga -&gt; COMPENSATING</w:t>
        <w:br w:type="textWrapping"/>
        <w:t xml:space="preserve">        |</w:t>
        <w:br w:type="textWrapping"/>
        <w:t xml:space="preserve">        v</w:t>
        <w:br w:type="textWrapping"/>
        <w:t xml:space="preserve">Release Driver</w:t>
        <w:br w:type="textWrapping"/>
        <w:t xml:space="preserve">        |</w:t>
        <w:br w:type="textWrapping"/>
        <w:t xml:space="preserve">        v</w:t>
        <w:br w:type="textWrapping"/>
        <w:t xml:space="preserve">Driver AVAILABLE</w:t>
        <w:br w:type="textWrapping"/>
        <w:t xml:space="preserve">        |</w:t>
        <w:br w:type="textWrapping"/>
        <w:t xml:space="preserve">        v</w:t>
        <w:br w:type="textWrapping"/>
        <w:t xml:space="preserve">Saga COMPENSATED</w:t>
      </w:r>
      <w:r w:rsidDel="00000000" w:rsidR="00000000" w:rsidRPr="00000000">
        <w:rPr>
          <w:rtl w:val="0"/>
        </w:rPr>
      </w:r>
    </w:p>
    <w:p w:rsidR="00000000" w:rsidDel="00000000" w:rsidP="00000000" w:rsidRDefault="00000000" w:rsidRPr="00000000" w14:paraId="000003DB">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15.3. Eventual consistency</w:t>
      </w:r>
    </w:p>
    <w:p w:rsidR="00000000" w:rsidDel="00000000" w:rsidP="00000000" w:rsidRDefault="00000000" w:rsidRPr="00000000" w14:paraId="000003DC">
      <w:pPr>
        <w:ind w:firstLine="312"/>
        <w:jc w:val="both"/>
        <w:rPr/>
      </w:pPr>
      <w:r w:rsidDel="00000000" w:rsidR="00000000" w:rsidRPr="00000000">
        <w:rPr>
          <w:sz w:val="21"/>
          <w:szCs w:val="21"/>
          <w:rtl w:val="0"/>
        </w:rPr>
        <w:t xml:space="preserve">Driver location/status projection:</w:t>
      </w:r>
      <w:r w:rsidDel="00000000" w:rsidR="00000000" w:rsidRPr="00000000">
        <w:rPr>
          <w:rtl w:val="0"/>
        </w:rPr>
      </w:r>
    </w:p>
    <w:p w:rsidR="00000000" w:rsidDel="00000000" w:rsidP="00000000" w:rsidRDefault="00000000" w:rsidRPr="00000000" w14:paraId="000003DD">
      <w:pPr>
        <w:shd w:fill="f3f3f3" w:val="clear"/>
        <w:spacing w:after="120" w:before="60" w:lineRule="auto"/>
        <w:ind w:left="198" w:right="113" w:firstLine="0"/>
        <w:rPr/>
      </w:pPr>
      <w:r w:rsidDel="00000000" w:rsidR="00000000" w:rsidRPr="00000000">
        <w:rPr>
          <w:sz w:val="17"/>
          <w:szCs w:val="17"/>
          <w:rtl w:val="0"/>
        </w:rPr>
        <w:t xml:space="preserve">Driver DB</w:t>
        <w:br w:type="textWrapping"/>
        <w:t xml:space="preserve"> -&gt; Outbox</w:t>
        <w:br w:type="textWrapping"/>
        <w:t xml:space="preserve"> -&gt; RabbitMQ</w:t>
        <w:br w:type="textWrapping"/>
        <w:t xml:space="preserve"> -&gt; Matching Consumer</w:t>
        <w:br w:type="textWrapping"/>
        <w:t xml:space="preserve"> -&gt; Redis</w:t>
      </w:r>
      <w:r w:rsidDel="00000000" w:rsidR="00000000" w:rsidRPr="00000000">
        <w:rPr>
          <w:rtl w:val="0"/>
        </w:rPr>
      </w:r>
    </w:p>
    <w:p w:rsidR="00000000" w:rsidDel="00000000" w:rsidP="00000000" w:rsidRDefault="00000000" w:rsidRPr="00000000" w14:paraId="000003DE">
      <w:pPr>
        <w:ind w:firstLine="312"/>
        <w:jc w:val="both"/>
        <w:rPr/>
      </w:pPr>
      <w:r w:rsidDel="00000000" w:rsidR="00000000" w:rsidRPr="00000000">
        <w:rPr>
          <w:sz w:val="21"/>
          <w:szCs w:val="21"/>
          <w:rtl w:val="0"/>
        </w:rPr>
        <w:t xml:space="preserve">Redis có thể chậm hơn Driver DB trong một khoảng ngắn; reservation luôn được xác thực lại bằng Driver Service.</w:t>
      </w:r>
      <w:r w:rsidDel="00000000" w:rsidR="00000000" w:rsidRPr="00000000">
        <w:rPr>
          <w:rtl w:val="0"/>
        </w:rPr>
      </w:r>
    </w:p>
    <w:p w:rsidR="00000000" w:rsidDel="00000000" w:rsidP="00000000" w:rsidRDefault="00000000" w:rsidRPr="00000000" w14:paraId="000003DF">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INDEX VÀ CONSTRAINT CHÍNH</w:t>
      </w:r>
    </w:p>
    <w:p w:rsidR="00000000" w:rsidDel="00000000" w:rsidP="00000000" w:rsidRDefault="00000000" w:rsidRPr="00000000" w14:paraId="000003E0">
      <w:pPr>
        <w:ind w:firstLine="312"/>
        <w:jc w:val="both"/>
        <w:rPr/>
      </w:pPr>
      <w:r w:rsidDel="00000000" w:rsidR="00000000" w:rsidRPr="00000000">
        <w:rPr>
          <w:sz w:val="21"/>
          <w:szCs w:val="21"/>
          <w:rtl w:val="0"/>
        </w:rPr>
        <w:t xml:space="preserve">Bắt buộc/khuyến nghị:</w:t>
      </w:r>
      <w:r w:rsidDel="00000000" w:rsidR="00000000" w:rsidRPr="00000000">
        <w:rPr>
          <w:rtl w:val="0"/>
        </w:rPr>
      </w:r>
    </w:p>
    <w:p w:rsidR="00000000" w:rsidDel="00000000" w:rsidP="00000000" w:rsidRDefault="00000000" w:rsidRPr="00000000" w14:paraId="000003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users.phone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UNIQUE.</w:t>
      </w:r>
      <w:r w:rsidDel="00000000" w:rsidR="00000000" w:rsidRPr="00000000">
        <w:rPr>
          <w:rtl w:val="0"/>
        </w:rPr>
      </w:r>
    </w:p>
    <w:p w:rsidR="00000000" w:rsidDel="00000000" w:rsidP="00000000" w:rsidRDefault="00000000" w:rsidRPr="00000000" w14:paraId="000003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users.email</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UNIQUE.</w:t>
      </w:r>
      <w:r w:rsidDel="00000000" w:rsidR="00000000" w:rsidRPr="00000000">
        <w:rPr>
          <w:rtl w:val="0"/>
        </w:rPr>
      </w:r>
    </w:p>
    <w:p w:rsidR="00000000" w:rsidDel="00000000" w:rsidP="00000000" w:rsidRDefault="00000000" w:rsidRPr="00000000" w14:paraId="000003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drivers.user_id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UNIQUE.</w:t>
      </w:r>
      <w:r w:rsidDel="00000000" w:rsidR="00000000" w:rsidRPr="00000000">
        <w:rPr>
          <w:rtl w:val="0"/>
        </w:rPr>
      </w:r>
    </w:p>
    <w:p w:rsidR="00000000" w:rsidDel="00000000" w:rsidP="00000000" w:rsidRDefault="00000000" w:rsidRPr="00000000" w14:paraId="000003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drivers.license_number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UNIQUE.</w:t>
      </w:r>
      <w:r w:rsidDel="00000000" w:rsidR="00000000" w:rsidRPr="00000000">
        <w:rPr>
          <w:rtl w:val="0"/>
        </w:rPr>
      </w:r>
    </w:p>
    <w:p w:rsidR="00000000" w:rsidDel="00000000" w:rsidP="00000000" w:rsidRDefault="00000000" w:rsidRPr="00000000" w14:paraId="000003E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vehicles.plate_number</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UNIQUE.</w:t>
      </w:r>
      <w:r w:rsidDel="00000000" w:rsidR="00000000" w:rsidRPr="00000000">
        <w:rPr>
          <w:rtl w:val="0"/>
        </w:rPr>
      </w:r>
    </w:p>
    <w:p w:rsidR="00000000" w:rsidDel="00000000" w:rsidP="00000000" w:rsidRDefault="00000000" w:rsidRPr="00000000" w14:paraId="000003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Một Driver chỉ có một active reservation.</w:t>
      </w:r>
      <w:r w:rsidDel="00000000" w:rsidR="00000000" w:rsidRPr="00000000">
        <w:rPr>
          <w:rtl w:val="0"/>
        </w:rPr>
      </w:r>
    </w:p>
    <w:p w:rsidR="00000000" w:rsidDel="00000000" w:rsidP="00000000" w:rsidRDefault="00000000" w:rsidRPr="00000000" w14:paraId="000003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Một Trip chỉ có một active reservation.</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matching_sagas.trip_id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UNIQUE.</w:t>
      </w:r>
      <w:r w:rsidDel="00000000" w:rsidR="00000000" w:rsidRPr="00000000">
        <w:rPr>
          <w:rtl w:val="0"/>
        </w:rPr>
      </w:r>
    </w:p>
    <w:p w:rsidR="00000000" w:rsidDel="00000000" w:rsidP="00000000" w:rsidRDefault="00000000" w:rsidRPr="00000000" w14:paraId="000003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payments.trip_id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UNIQUE.</w:t>
      </w:r>
      <w:r w:rsidDel="00000000" w:rsidR="00000000" w:rsidRPr="00000000">
        <w:rPr>
          <w:rtl w:val="0"/>
        </w:rPr>
      </w:r>
    </w:p>
    <w:p w:rsidR="00000000" w:rsidDel="00000000" w:rsidP="00000000" w:rsidRDefault="00000000" w:rsidRPr="00000000" w14:paraId="000003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inbox_event.event_id</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PK.</w:t>
      </w:r>
      <w:r w:rsidDel="00000000" w:rsidR="00000000" w:rsidRPr="00000000">
        <w:rPr>
          <w:rtl w:val="0"/>
        </w:rPr>
      </w:r>
    </w:p>
    <w:p w:rsidR="00000000" w:rsidDel="00000000" w:rsidP="00000000" w:rsidRDefault="00000000" w:rsidRPr="00000000" w14:paraId="000003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idempotency_record.idempotency_key</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 PK.</w:t>
      </w:r>
      <w:r w:rsidDel="00000000" w:rsidR="00000000" w:rsidRPr="00000000">
        <w:rPr>
          <w:rtl w:val="0"/>
        </w:rPr>
      </w:r>
    </w:p>
    <w:p w:rsidR="00000000" w:rsidDel="00000000" w:rsidP="00000000" w:rsidRDefault="00000000" w:rsidRPr="00000000" w14:paraId="000003E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Notification có unique dedup key theo source event + recipient + type.</w:t>
      </w:r>
      <w:r w:rsidDel="00000000" w:rsidR="00000000" w:rsidRPr="00000000">
        <w:rPr>
          <w:rtl w:val="0"/>
        </w:rPr>
      </w:r>
    </w:p>
    <w:p w:rsidR="00000000" w:rsidDel="00000000" w:rsidP="00000000" w:rsidRDefault="00000000" w:rsidRPr="00000000" w14:paraId="000003ED">
      <w:pPr>
        <w:ind w:firstLine="312"/>
        <w:jc w:val="both"/>
        <w:rPr/>
      </w:pPr>
      <w:r w:rsidDel="00000000" w:rsidR="00000000" w:rsidRPr="00000000">
        <w:rPr>
          <w:sz w:val="21"/>
          <w:szCs w:val="21"/>
          <w:rtl w:val="0"/>
        </w:rPr>
        <w:t xml:space="preserve">Không index mọi cột; chỉ index theo query pattern thực tế.</w:t>
      </w:r>
      <w:r w:rsidDel="00000000" w:rsidR="00000000" w:rsidRPr="00000000">
        <w:rPr>
          <w:rtl w:val="0"/>
        </w:rPr>
      </w:r>
    </w:p>
    <w:p w:rsidR="00000000" w:rsidDel="00000000" w:rsidP="00000000" w:rsidRDefault="00000000" w:rsidRPr="00000000" w14:paraId="000003EE">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 BẢO MẬT DỮ LIỆU</w:t>
      </w:r>
    </w:p>
    <w:p w:rsidR="00000000" w:rsidDel="00000000" w:rsidP="00000000" w:rsidRDefault="00000000" w:rsidRPr="00000000" w14:paraId="000003E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lưu password plaintext.</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Refresh token chỉ lưu hash.</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ghi token/secret vào log.</w:t>
      </w:r>
      <w:r w:rsidDel="00000000" w:rsidR="00000000" w:rsidRPr="00000000">
        <w:rPr>
          <w:rtl w:val="0"/>
        </w:rPr>
      </w:r>
    </w:p>
    <w:p w:rsidR="00000000" w:rsidDel="00000000" w:rsidP="00000000" w:rsidRDefault="00000000" w:rsidRPr="00000000" w14:paraId="000003F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Tách credential database theo service.</w:t>
      </w:r>
      <w:r w:rsidDel="00000000" w:rsidR="00000000" w:rsidRPr="00000000">
        <w:rPr>
          <w:rtl w:val="0"/>
        </w:rPr>
      </w:r>
    </w:p>
    <w:p w:rsidR="00000000" w:rsidDel="00000000" w:rsidP="00000000" w:rsidRDefault="00000000" w:rsidRPr="00000000" w14:paraId="000003F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cấp quyền cho service truy cập DB khác.</w:t>
      </w:r>
      <w:r w:rsidDel="00000000" w:rsidR="00000000" w:rsidRPr="00000000">
        <w:rPr>
          <w:rtl w:val="0"/>
        </w:rPr>
      </w:r>
    </w:p>
    <w:p w:rsidR="00000000" w:rsidDel="00000000" w:rsidP="00000000" w:rsidRDefault="00000000" w:rsidRPr="00000000" w14:paraId="000003F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Payload JSONB không được chứa secret nếu không cần thiết.</w:t>
      </w:r>
      <w:r w:rsidDel="00000000" w:rsidR="00000000" w:rsidRPr="00000000">
        <w:rPr>
          <w:rtl w:val="0"/>
        </w:rPr>
      </w:r>
    </w:p>
    <w:p w:rsidR="00000000" w:rsidDel="00000000" w:rsidP="00000000" w:rsidRDefault="00000000" w:rsidRPr="00000000" w14:paraId="000003F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Tất cả external input phải validate tại adapter/application boundary.</w:t>
      </w:r>
      <w:r w:rsidDel="00000000" w:rsidR="00000000" w:rsidRPr="00000000">
        <w:rPr>
          <w:rtl w:val="0"/>
        </w:rPr>
      </w:r>
    </w:p>
    <w:p w:rsidR="00000000" w:rsidDel="00000000" w:rsidP="00000000" w:rsidRDefault="00000000" w:rsidRPr="00000000" w14:paraId="000003F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Sensitive configuration dùng environment variables.</w:t>
      </w:r>
      <w:r w:rsidDel="00000000" w:rsidR="00000000" w:rsidRPr="00000000">
        <w:rPr>
          <w:rtl w:val="0"/>
        </w:rPr>
      </w:r>
    </w:p>
    <w:p w:rsidR="00000000" w:rsidDel="00000000" w:rsidP="00000000" w:rsidRDefault="00000000" w:rsidRPr="00000000" w14:paraId="000003F7">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 MIGRATION VÀ TRIỂN KHAI</w:t>
      </w:r>
    </w:p>
    <w:p w:rsidR="00000000" w:rsidDel="00000000" w:rsidP="00000000" w:rsidRDefault="00000000" w:rsidRPr="00000000" w14:paraId="000003F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Tạo Flyway migration trong từng service.</w:t>
      </w:r>
      <w:r w:rsidDel="00000000" w:rsidR="00000000" w:rsidRPr="00000000">
        <w:rPr>
          <w:rtl w:val="0"/>
        </w:rPr>
      </w:r>
    </w:p>
    <w:p w:rsidR="00000000" w:rsidDel="00000000" w:rsidP="00000000" w:rsidRDefault="00000000" w:rsidRPr="00000000" w14:paraId="000003F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Không tạo một thư mục migration chung cho toàn hệ thống.</w:t>
      </w:r>
      <w:r w:rsidDel="00000000" w:rsidR="00000000" w:rsidRPr="00000000">
        <w:rPr>
          <w:rtl w:val="0"/>
        </w:rPr>
      </w:r>
    </w:p>
    <w:p w:rsidR="00000000" w:rsidDel="00000000" w:rsidP="00000000" w:rsidRDefault="00000000" w:rsidRPr="00000000" w14:paraId="000003F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Mỗi service tự migrate database của mình khi startup/deploy.</w:t>
      </w:r>
      <w:r w:rsidDel="00000000" w:rsidR="00000000" w:rsidRPr="00000000">
        <w:rPr>
          <w:rtl w:val="0"/>
        </w:rPr>
      </w:r>
    </w:p>
    <w:p w:rsidR="00000000" w:rsidDel="00000000" w:rsidP="00000000" w:rsidRDefault="00000000" w:rsidRPr="00000000" w14:paraId="000003F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Production/shared environments không dùng Hibernate </w:t>
      </w: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ddl-auto=update</w:t>
      </w: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3F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Khuyến nghị:</w:t>
      </w:r>
      <w:r w:rsidDel="00000000" w:rsidR="00000000" w:rsidRPr="00000000">
        <w:rPr>
          <w:rtl w:val="0"/>
        </w:rPr>
      </w:r>
    </w:p>
    <w:p w:rsidR="00000000" w:rsidDel="00000000" w:rsidP="00000000" w:rsidRDefault="00000000" w:rsidRPr="00000000" w14:paraId="000003F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9"/>
          <w:szCs w:val="19"/>
          <w:u w:val="none"/>
          <w:shd w:fill="auto" w:val="clear"/>
          <w:vertAlign w:val="baseline"/>
          <w:rtl w:val="0"/>
        </w:rPr>
        <w:t xml:space="preserve">ddl-auto=validate</w:t>
      </w:r>
      <w:r w:rsidDel="00000000" w:rsidR="00000000" w:rsidRPr="00000000">
        <w:rPr>
          <w:rtl w:val="0"/>
        </w:rPr>
      </w:r>
    </w:p>
    <w:p w:rsidR="00000000" w:rsidDel="00000000" w:rsidP="00000000" w:rsidRDefault="00000000" w:rsidRPr="00000000" w14:paraId="000003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schema thay đổi qua Flyway.</w:t>
      </w:r>
      <w:r w:rsidDel="00000000" w:rsidR="00000000" w:rsidRPr="00000000">
        <w:rPr>
          <w:rtl w:val="0"/>
        </w:rPr>
      </w:r>
    </w:p>
    <w:p w:rsidR="00000000" w:rsidDel="00000000" w:rsidP="00000000" w:rsidRDefault="00000000" w:rsidRPr="00000000" w14:paraId="000003F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69" w:lineRule="auto"/>
        <w:ind w:left="360" w:right="0" w:hanging="36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
          <w:szCs w:val="21"/>
          <w:u w:val="none"/>
          <w:shd w:fill="auto" w:val="clear"/>
          <w:vertAlign w:val="baseline"/>
          <w:rtl w:val="0"/>
        </w:rPr>
        <w:t xml:space="preserve">Migration phải backward-compatible khi hệ thống đã có dữ liệu.</w:t>
      </w:r>
      <w:r w:rsidDel="00000000" w:rsidR="00000000" w:rsidRPr="00000000">
        <w:rPr>
          <w:rtl w:val="0"/>
        </w:rPr>
      </w:r>
    </w:p>
    <w:p w:rsidR="00000000" w:rsidDel="00000000" w:rsidP="00000000" w:rsidRDefault="00000000" w:rsidRPr="00000000" w14:paraId="00000400">
      <w:pPr>
        <w:ind w:firstLine="312"/>
        <w:jc w:val="both"/>
        <w:rPr/>
      </w:pPr>
      <w:r w:rsidDel="00000000" w:rsidR="00000000" w:rsidRPr="00000000">
        <w:rPr>
          <w:sz w:val="21"/>
          <w:szCs w:val="21"/>
          <w:rtl w:val="0"/>
        </w:rPr>
        <w:t xml:space="preserve">Ví dụ:</w:t>
      </w:r>
      <w:r w:rsidDel="00000000" w:rsidR="00000000" w:rsidRPr="00000000">
        <w:rPr>
          <w:rtl w:val="0"/>
        </w:rPr>
      </w:r>
    </w:p>
    <w:p w:rsidR="00000000" w:rsidDel="00000000" w:rsidP="00000000" w:rsidRDefault="00000000" w:rsidRPr="00000000" w14:paraId="00000401">
      <w:pPr>
        <w:shd w:fill="f3f3f3" w:val="clear"/>
        <w:spacing w:after="120" w:before="60" w:lineRule="auto"/>
        <w:ind w:left="198" w:right="113" w:firstLine="0"/>
        <w:rPr>
          <w:sz w:val="17"/>
          <w:szCs w:val="17"/>
        </w:rPr>
      </w:pPr>
      <w:r w:rsidDel="00000000" w:rsidR="00000000" w:rsidRPr="00000000">
        <w:rPr>
          <w:sz w:val="17"/>
          <w:szCs w:val="17"/>
          <w:rtl w:val="0"/>
        </w:rPr>
        <w:t xml:space="preserve">services/driver-service/</w:t>
        <w:br w:type="textWrapping"/>
        <w:t xml:space="preserve">src/main/resources/db/migration/</w:t>
        <w:br w:type="textWrapping"/>
        <w:t xml:space="preserve">├── V1__create_driver_tables.sql</w:t>
        <w:br w:type="textWrapping"/>
        <w:t xml:space="preserve">├── V2__create_outbox_inbox.sql</w:t>
        <w:br w:type="textWrapping"/>
        <w:t xml:space="preserve">└── V3__add_driver_indexes.sql</w:t>
      </w:r>
    </w:p>
    <w:p w:rsidR="00000000" w:rsidDel="00000000" w:rsidP="00000000" w:rsidRDefault="00000000" w:rsidRPr="00000000" w14:paraId="00000402">
      <w:pPr>
        <w:pStyle w:val="Heading1"/>
        <w:rPr>
          <w:rFonts w:ascii="Times New Roman" w:cs="Times New Roman" w:eastAsia="Times New Roman" w:hAnsi="Times New Roman"/>
          <w:b w:val="0"/>
          <w:bCs w:val="0"/>
          <w:color w:val="980000"/>
          <w:sz w:val="22"/>
          <w:szCs w:val="22"/>
        </w:rPr>
      </w:pPr>
      <w:r w:rsidDel="00000000" w:rsidR="00000000" w:rsidRPr="00000000">
        <w:rPr>
          <w:rFonts w:ascii="Times New Roman" w:cs="Times New Roman" w:eastAsia="Times New Roman" w:hAnsi="Times New Roman"/>
          <w:b w:val="0"/>
          <w:bCs w:val="0"/>
          <w:color w:val="980000"/>
          <w:sz w:val="22"/>
          <w:szCs w:val="22"/>
          <w:rtl w:val="0"/>
        </w:rPr>
        <w:t xml:space="preserve">-&gt; Tuyệt đối không ánh xạ JPA quan hệ xuyên Service: Đề bài mục 12 sẽ đánh trượt hệ thống nếu </w:t>
      </w:r>
      <w:r w:rsidDel="00000000" w:rsidR="00000000" w:rsidRPr="00000000">
        <w:rPr>
          <w:rFonts w:ascii="Times New Roman" w:cs="Times New Roman" w:eastAsia="Times New Roman" w:hAnsi="Times New Roman"/>
          <w:b w:val="0"/>
          <w:bCs w:val="0"/>
          <w:i w:val="1"/>
          <w:iCs w:val="1"/>
          <w:color w:val="980000"/>
          <w:sz w:val="22"/>
          <w:szCs w:val="22"/>
          <w:rtl w:val="0"/>
        </w:rPr>
        <w:t xml:space="preserve">"Microservices share a database and directly access each other’s data"</w:t>
      </w:r>
      <w:r w:rsidDel="00000000" w:rsidR="00000000" w:rsidRPr="00000000">
        <w:rPr>
          <w:rFonts w:ascii="Times New Roman" w:cs="Times New Roman" w:eastAsia="Times New Roman" w:hAnsi="Times New Roman"/>
          <w:b w:val="0"/>
          <w:bCs w:val="0"/>
          <w:color w:val="980000"/>
          <w:sz w:val="22"/>
          <w:szCs w:val="22"/>
          <w:rtl w:val="0"/>
        </w:rPr>
        <w:t xml:space="preserve">. Tuân thủ đúng Mục 14 trong Word: các trường passenger_id, driver_id, trip_id chỉ lưu kiểu UUID logic. Không dùng @OneToOne, @ManyToOne, @JoinColumn trỏ sang Entity của microservice khác. </w:t>
      </w:r>
    </w:p>
    <w:p w:rsidR="00000000" w:rsidDel="00000000" w:rsidP="00000000" w:rsidRDefault="00000000" w:rsidRPr="00000000" w14:paraId="00000403">
      <w:pPr>
        <w:rPr>
          <w:color w:val="980000"/>
        </w:rPr>
      </w:pPr>
      <w:r w:rsidDel="00000000" w:rsidR="00000000" w:rsidRPr="00000000">
        <w:rPr>
          <w:color w:val="980000"/>
          <w:rtl w:val="0"/>
        </w:rPr>
        <w:t xml:space="preserve">-&gt; Tận dụng tối đa Persistent Saga để lấy trọn điểm Demo: Bảng </w:t>
      </w:r>
      <w:r w:rsidDel="00000000" w:rsidR="00000000" w:rsidRPr="00000000">
        <w:rPr>
          <w:color w:val="980000"/>
          <w:rtl w:val="0"/>
        </w:rPr>
        <w:t xml:space="preserve">matching_sagas</w:t>
      </w:r>
      <w:r w:rsidDel="00000000" w:rsidR="00000000" w:rsidRPr="00000000">
        <w:rPr>
          <w:color w:val="980000"/>
          <w:rtl w:val="0"/>
        </w:rPr>
        <w:t xml:space="preserve"> và </w:t>
      </w:r>
      <w:r w:rsidDel="00000000" w:rsidR="00000000" w:rsidRPr="00000000">
        <w:rPr>
          <w:color w:val="980000"/>
          <w:rtl w:val="0"/>
        </w:rPr>
        <w:t xml:space="preserve">matching_attempts</w:t>
      </w:r>
      <w:r w:rsidDel="00000000" w:rsidR="00000000" w:rsidRPr="00000000">
        <w:rPr>
          <w:color w:val="980000"/>
          <w:rtl w:val="0"/>
        </w:rPr>
        <w:t xml:space="preserve"> trong </w:t>
      </w:r>
      <w:r w:rsidDel="00000000" w:rsidR="00000000" w:rsidRPr="00000000">
        <w:rPr>
          <w:color w:val="980000"/>
          <w:rtl w:val="0"/>
        </w:rPr>
        <w:t xml:space="preserve">goride_matching</w:t>
      </w:r>
      <w:r w:rsidDel="00000000" w:rsidR="00000000" w:rsidRPr="00000000">
        <w:rPr>
          <w:color w:val="980000"/>
          <w:rtl w:val="0"/>
        </w:rPr>
        <w:t xml:space="preserve"> là phần thiết kế rất đắt giá. Khi thực hiện kịch bản chấm điểm bắt buộc </w:t>
      </w:r>
      <w:r w:rsidDel="00000000" w:rsidR="00000000" w:rsidRPr="00000000">
        <w:rPr>
          <w:i w:val="1"/>
          <w:iCs w:val="1"/>
          <w:color w:val="980000"/>
          <w:rtl w:val="0"/>
        </w:rPr>
        <w:t xml:space="preserve">"Stop one service during a business flow. Demonstrate retry, queue handling, or compensation"</w:t>
      </w:r>
      <w:r w:rsidDel="00000000" w:rsidR="00000000" w:rsidRPr="00000000">
        <w:rPr>
          <w:color w:val="980000"/>
          <w:rtl w:val="0"/>
        </w:rPr>
        <w:t xml:space="preserve">, chỉ cần mở bảng </w:t>
      </w:r>
      <w:r w:rsidDel="00000000" w:rsidR="00000000" w:rsidRPr="00000000">
        <w:rPr>
          <w:color w:val="980000"/>
          <w:rtl w:val="0"/>
        </w:rPr>
        <w:t xml:space="preserve">matching_sagas</w:t>
      </w:r>
      <w:r w:rsidDel="00000000" w:rsidR="00000000" w:rsidRPr="00000000">
        <w:rPr>
          <w:color w:val="980000"/>
          <w:rtl w:val="0"/>
        </w:rPr>
        <w:t xml:space="preserve"> hiển thị trạng thái </w:t>
      </w:r>
      <w:r w:rsidDel="00000000" w:rsidR="00000000" w:rsidRPr="00000000">
        <w:rPr>
          <w:color w:val="980000"/>
          <w:rtl w:val="0"/>
        </w:rPr>
        <w:t xml:space="preserve">COMPENSATING</w:t>
      </w:r>
      <w:r w:rsidDel="00000000" w:rsidR="00000000" w:rsidRPr="00000000">
        <w:rPr>
          <w:color w:val="980000"/>
          <w:rtl w:val="0"/>
        </w:rPr>
        <w:t xml:space="preserve"> hoặc </w:t>
      </w:r>
      <w:r w:rsidDel="00000000" w:rsidR="00000000" w:rsidRPr="00000000">
        <w:rPr>
          <w:color w:val="980000"/>
          <w:rtl w:val="0"/>
        </w:rPr>
        <w:t xml:space="preserve">COMPENSATED</w:t>
      </w:r>
      <w:r w:rsidDel="00000000" w:rsidR="00000000" w:rsidRPr="00000000">
        <w:rPr>
          <w:color w:val="980000"/>
          <w:rtl w:val="0"/>
        </w:rPr>
        <w:t xml:space="preserve"> để chứng minh cơ chế bù trừ giao dịch phân tán. </w:t>
      </w:r>
      <w:r w:rsidDel="00000000" w:rsidR="00000000" w:rsidRPr="00000000">
        <w:rPr>
          <w:rtl w:val="0"/>
        </w:rPr>
      </w:r>
    </w:p>
    <w:p w:rsidR="00000000" w:rsidDel="00000000" w:rsidP="00000000" w:rsidRDefault="00000000" w:rsidRPr="00000000" w14:paraId="00000404">
      <w:pPr>
        <w:pStyle w:val="Heading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 TỔNG HỢP SỐ LƯỢNG BUSINESS TABLE</w:t>
      </w:r>
    </w:p>
    <w:tbl>
      <w:tblPr>
        <w:tblStyle w:val="Table21"/>
        <w:tblW w:w="952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35"/>
        <w:gridCol w:w="6690"/>
        <w:tblGridChange w:id="0">
          <w:tblGrid>
            <w:gridCol w:w="2835"/>
            <w:gridCol w:w="6690"/>
          </w:tblGrid>
        </w:tblGridChange>
      </w:tblGrid>
      <w:tr>
        <w:trPr>
          <w:cantSplit w:val="1"/>
          <w:tblHeader w:val="1"/>
        </w:trPr>
        <w:tc>
          <w:tcPr>
            <w:shd w:fill="e5e5e5" w:val="clear"/>
            <w:tcMar>
              <w:top w:w="60.0" w:type="dxa"/>
              <w:left w:w="70.0" w:type="dxa"/>
              <w:bottom w:w="60.0" w:type="dxa"/>
              <w:right w:w="70.0" w:type="dxa"/>
            </w:tcMar>
            <w:vAlign w:val="center"/>
          </w:tcPr>
          <w:p w:rsidR="00000000" w:rsidDel="00000000" w:rsidP="00000000" w:rsidRDefault="00000000" w:rsidRPr="00000000" w14:paraId="00000405">
            <w:pPr>
              <w:spacing w:after="0" w:line="240" w:lineRule="auto"/>
              <w:rPr/>
            </w:pPr>
            <w:r w:rsidDel="00000000" w:rsidR="00000000" w:rsidRPr="00000000">
              <w:rPr>
                <w:b w:val="1"/>
                <w:bCs w:val="1"/>
                <w:sz w:val="18"/>
                <w:szCs w:val="18"/>
                <w:rtl w:val="0"/>
              </w:rPr>
              <w:t xml:space="preserve">Database</w:t>
            </w:r>
            <w:r w:rsidDel="00000000" w:rsidR="00000000" w:rsidRPr="00000000">
              <w:rPr>
                <w:rtl w:val="0"/>
              </w:rPr>
            </w:r>
          </w:p>
        </w:tc>
        <w:tc>
          <w:tcPr>
            <w:shd w:fill="e5e5e5" w:val="clear"/>
            <w:tcMar>
              <w:top w:w="60.0" w:type="dxa"/>
              <w:left w:w="70.0" w:type="dxa"/>
              <w:bottom w:w="60.0" w:type="dxa"/>
              <w:right w:w="70.0" w:type="dxa"/>
            </w:tcMar>
            <w:vAlign w:val="center"/>
          </w:tcPr>
          <w:p w:rsidR="00000000" w:rsidDel="00000000" w:rsidP="00000000" w:rsidRDefault="00000000" w:rsidRPr="00000000" w14:paraId="00000406">
            <w:pPr>
              <w:spacing w:after="0" w:line="240" w:lineRule="auto"/>
              <w:rPr/>
            </w:pPr>
            <w:r w:rsidDel="00000000" w:rsidR="00000000" w:rsidRPr="00000000">
              <w:rPr>
                <w:b w:val="1"/>
                <w:bCs w:val="1"/>
                <w:sz w:val="18"/>
                <w:szCs w:val="18"/>
                <w:rtl w:val="0"/>
              </w:rPr>
              <w:t xml:space="preserve">Business tables</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07">
            <w:pPr>
              <w:spacing w:after="0" w:line="240" w:lineRule="auto"/>
              <w:rPr/>
            </w:pPr>
            <w:r w:rsidDel="00000000" w:rsidR="00000000" w:rsidRPr="00000000">
              <w:rPr>
                <w:sz w:val="18"/>
                <w:szCs w:val="18"/>
                <w:rtl w:val="0"/>
              </w:rPr>
              <w:t xml:space="preserve">User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8">
            <w:pPr>
              <w:spacing w:after="0" w:line="240" w:lineRule="auto"/>
              <w:rPr/>
            </w:pPr>
            <w:r w:rsidDel="00000000" w:rsidR="00000000" w:rsidRPr="00000000">
              <w:rPr>
                <w:sz w:val="18"/>
                <w:szCs w:val="18"/>
                <w:rtl w:val="0"/>
              </w:rPr>
              <w:t xml:space="preserve">4</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09">
            <w:pPr>
              <w:spacing w:after="0" w:line="240" w:lineRule="auto"/>
              <w:rPr/>
            </w:pPr>
            <w:r w:rsidDel="00000000" w:rsidR="00000000" w:rsidRPr="00000000">
              <w:rPr>
                <w:sz w:val="18"/>
                <w:szCs w:val="18"/>
                <w:rtl w:val="0"/>
              </w:rPr>
              <w:t xml:space="preserve">Driver</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A">
            <w:pPr>
              <w:spacing w:after="0" w:line="240" w:lineRule="auto"/>
              <w:rPr/>
            </w:pPr>
            <w:r w:rsidDel="00000000" w:rsidR="00000000" w:rsidRPr="00000000">
              <w:rPr>
                <w:sz w:val="18"/>
                <w:szCs w:val="18"/>
                <w:rtl w:val="0"/>
              </w:rPr>
              <w:t xml:space="preserve">4</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0B">
            <w:pPr>
              <w:spacing w:after="0" w:line="240" w:lineRule="auto"/>
              <w:rPr/>
            </w:pPr>
            <w:r w:rsidDel="00000000" w:rsidR="00000000" w:rsidRPr="00000000">
              <w:rPr>
                <w:sz w:val="18"/>
                <w:szCs w:val="18"/>
                <w:rtl w:val="0"/>
              </w:rPr>
              <w:t xml:space="preserve">Trip</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C">
            <w:pPr>
              <w:spacing w:after="0" w:line="240" w:lineRule="auto"/>
              <w:rPr/>
            </w:pPr>
            <w:r w:rsidDel="00000000" w:rsidR="00000000" w:rsidRPr="00000000">
              <w:rPr>
                <w:sz w:val="18"/>
                <w:szCs w:val="18"/>
                <w:rtl w:val="0"/>
              </w:rPr>
              <w:t xml:space="preserve">2</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0D">
            <w:pPr>
              <w:spacing w:after="0" w:line="240" w:lineRule="auto"/>
              <w:rPr/>
            </w:pPr>
            <w:r w:rsidDel="00000000" w:rsidR="00000000" w:rsidRPr="00000000">
              <w:rPr>
                <w:sz w:val="18"/>
                <w:szCs w:val="18"/>
                <w:rtl w:val="0"/>
              </w:rPr>
              <w:t xml:space="preserve">Matching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0E">
            <w:pPr>
              <w:spacing w:after="0" w:line="240" w:lineRule="auto"/>
              <w:rPr/>
            </w:pPr>
            <w:r w:rsidDel="00000000" w:rsidR="00000000" w:rsidRPr="00000000">
              <w:rPr>
                <w:sz w:val="18"/>
                <w:szCs w:val="18"/>
                <w:rtl w:val="0"/>
              </w:rPr>
              <w:t xml:space="preserve">2</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0F">
            <w:pPr>
              <w:spacing w:after="0" w:line="240" w:lineRule="auto"/>
              <w:rPr/>
            </w:pPr>
            <w:r w:rsidDel="00000000" w:rsidR="00000000" w:rsidRPr="00000000">
              <w:rPr>
                <w:sz w:val="18"/>
                <w:szCs w:val="18"/>
                <w:rtl w:val="0"/>
              </w:rPr>
              <w:t xml:space="preserve">Payment</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10">
            <w:pPr>
              <w:spacing w:after="0" w:line="240" w:lineRule="auto"/>
              <w:rPr/>
            </w:pPr>
            <w:r w:rsidDel="00000000" w:rsidR="00000000" w:rsidRPr="00000000">
              <w:rPr>
                <w:sz w:val="18"/>
                <w:szCs w:val="18"/>
                <w:rtl w:val="0"/>
              </w:rPr>
              <w:t xml:space="preserve">2</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11">
            <w:pPr>
              <w:spacing w:after="0" w:line="240" w:lineRule="auto"/>
              <w:rPr/>
            </w:pPr>
            <w:r w:rsidDel="00000000" w:rsidR="00000000" w:rsidRPr="00000000">
              <w:rPr>
                <w:sz w:val="18"/>
                <w:szCs w:val="18"/>
                <w:rtl w:val="0"/>
              </w:rPr>
              <w:t xml:space="preserve">Notification</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12">
            <w:pPr>
              <w:spacing w:after="0" w:line="240" w:lineRule="auto"/>
              <w:rPr/>
            </w:pPr>
            <w:r w:rsidDel="00000000" w:rsidR="00000000" w:rsidRPr="00000000">
              <w:rPr>
                <w:sz w:val="18"/>
                <w:szCs w:val="18"/>
                <w:rtl w:val="0"/>
              </w:rPr>
              <w:t xml:space="preserve">1</w:t>
            </w:r>
            <w:r w:rsidDel="00000000" w:rsidR="00000000" w:rsidRPr="00000000">
              <w:rPr>
                <w:rtl w:val="0"/>
              </w:rPr>
            </w:r>
          </w:p>
        </w:tc>
      </w:tr>
      <w:tr>
        <w:trPr>
          <w:cantSplit w:val="1"/>
          <w:tblHeader w:val="0"/>
        </w:trPr>
        <w:tc>
          <w:tcPr>
            <w:tcMar>
              <w:top w:w="60.0" w:type="dxa"/>
              <w:left w:w="70.0" w:type="dxa"/>
              <w:bottom w:w="60.0" w:type="dxa"/>
              <w:right w:w="70.0" w:type="dxa"/>
            </w:tcMar>
            <w:vAlign w:val="center"/>
          </w:tcPr>
          <w:p w:rsidR="00000000" w:rsidDel="00000000" w:rsidP="00000000" w:rsidRDefault="00000000" w:rsidRPr="00000000" w14:paraId="00000413">
            <w:pPr>
              <w:spacing w:after="0" w:line="240" w:lineRule="auto"/>
              <w:rPr/>
            </w:pPr>
            <w:r w:rsidDel="00000000" w:rsidR="00000000" w:rsidRPr="00000000">
              <w:rPr>
                <w:b w:val="1"/>
                <w:bCs w:val="1"/>
                <w:sz w:val="18"/>
                <w:szCs w:val="18"/>
                <w:rtl w:val="0"/>
              </w:rPr>
              <w:t xml:space="preserve">Tổng</w:t>
            </w:r>
            <w:r w:rsidDel="00000000" w:rsidR="00000000" w:rsidRPr="00000000">
              <w:rPr>
                <w:rtl w:val="0"/>
              </w:rPr>
            </w:r>
          </w:p>
        </w:tc>
        <w:tc>
          <w:tcPr>
            <w:tcMar>
              <w:top w:w="60.0" w:type="dxa"/>
              <w:left w:w="70.0" w:type="dxa"/>
              <w:bottom w:w="60.0" w:type="dxa"/>
              <w:right w:w="70.0" w:type="dxa"/>
            </w:tcMar>
            <w:vAlign w:val="center"/>
          </w:tcPr>
          <w:p w:rsidR="00000000" w:rsidDel="00000000" w:rsidP="00000000" w:rsidRDefault="00000000" w:rsidRPr="00000000" w14:paraId="00000414">
            <w:pPr>
              <w:spacing w:after="0" w:line="240" w:lineRule="auto"/>
              <w:rPr/>
            </w:pPr>
            <w:r w:rsidDel="00000000" w:rsidR="00000000" w:rsidRPr="00000000">
              <w:rPr>
                <w:b w:val="1"/>
                <w:bCs w:val="1"/>
                <w:sz w:val="18"/>
                <w:szCs w:val="18"/>
                <w:rtl w:val="0"/>
              </w:rPr>
              <w:t xml:space="preserve">15</w:t>
            </w:r>
            <w:r w:rsidDel="00000000" w:rsidR="00000000" w:rsidRPr="00000000">
              <w:rPr>
                <w:rtl w:val="0"/>
              </w:rPr>
            </w:r>
          </w:p>
        </w:tc>
      </w:tr>
    </w:tbl>
    <w:p w:rsidR="00000000" w:rsidDel="00000000" w:rsidP="00000000" w:rsidRDefault="00000000" w:rsidRPr="00000000" w14:paraId="00000415">
      <w:pPr>
        <w:spacing w:after="20" w:lineRule="auto"/>
        <w:rPr/>
      </w:pPr>
      <w:r w:rsidDel="00000000" w:rsidR="00000000" w:rsidRPr="00000000">
        <w:rPr>
          <w:rtl w:val="0"/>
        </w:rPr>
      </w:r>
    </w:p>
    <w:p w:rsidR="00000000" w:rsidDel="00000000" w:rsidP="00000000" w:rsidRDefault="00000000" w:rsidRPr="00000000" w14:paraId="00000416">
      <w:pPr>
        <w:ind w:firstLine="312"/>
        <w:jc w:val="both"/>
        <w:rPr/>
      </w:pPr>
      <w:r w:rsidDel="00000000" w:rsidR="00000000" w:rsidRPr="00000000">
        <w:rPr>
          <w:sz w:val="21"/>
          <w:szCs w:val="21"/>
          <w:rtl w:val="0"/>
        </w:rPr>
        <w:t xml:space="preserve">Ngoài ra có các technical table </w:t>
      </w:r>
      <w:r w:rsidDel="00000000" w:rsidR="00000000" w:rsidRPr="00000000">
        <w:rPr>
          <w:sz w:val="19"/>
          <w:szCs w:val="19"/>
          <w:rtl w:val="0"/>
        </w:rPr>
        <w:t xml:space="preserve">outbox_event</w:t>
      </w:r>
      <w:r w:rsidDel="00000000" w:rsidR="00000000" w:rsidRPr="00000000">
        <w:rPr>
          <w:sz w:val="21"/>
          <w:szCs w:val="21"/>
          <w:rtl w:val="0"/>
        </w:rPr>
        <w:t xml:space="preserve">, </w:t>
      </w:r>
      <w:r w:rsidDel="00000000" w:rsidR="00000000" w:rsidRPr="00000000">
        <w:rPr>
          <w:sz w:val="19"/>
          <w:szCs w:val="19"/>
          <w:rtl w:val="0"/>
        </w:rPr>
        <w:t xml:space="preserve">inbox_event</w:t>
      </w:r>
      <w:r w:rsidDel="00000000" w:rsidR="00000000" w:rsidRPr="00000000">
        <w:rPr>
          <w:sz w:val="21"/>
          <w:szCs w:val="21"/>
          <w:rtl w:val="0"/>
        </w:rPr>
        <w:t xml:space="preserve">, </w:t>
      </w:r>
      <w:r w:rsidDel="00000000" w:rsidR="00000000" w:rsidRPr="00000000">
        <w:rPr>
          <w:sz w:val="19"/>
          <w:szCs w:val="19"/>
          <w:rtl w:val="0"/>
        </w:rPr>
        <w:t xml:space="preserve">idempotency_record</w:t>
      </w:r>
      <w:r w:rsidDel="00000000" w:rsidR="00000000" w:rsidRPr="00000000">
        <w:rPr>
          <w:sz w:val="21"/>
          <w:szCs w:val="21"/>
          <w:rtl w:val="0"/>
        </w:rPr>
        <w:t xml:space="preserve"> tùy theo service.</w:t>
      </w:r>
      <w:r w:rsidDel="00000000" w:rsidR="00000000" w:rsidRPr="00000000">
        <w:rPr>
          <w:rtl w:val="0"/>
        </w:rPr>
      </w:r>
    </w:p>
    <w:p w:rsidR="00000000" w:rsidDel="00000000" w:rsidP="00000000" w:rsidRDefault="00000000" w:rsidRPr="00000000" w14:paraId="00000417">
      <w:pPr>
        <w:ind w:firstLine="312"/>
        <w:jc w:val="both"/>
        <w:rPr/>
      </w:pPr>
      <w:r w:rsidDel="00000000" w:rsidR="00000000" w:rsidRPr="00000000">
        <w:rPr>
          <w:rtl w:val="0"/>
        </w:rPr>
      </w:r>
    </w:p>
    <w:sectPr>
      <w:headerReference r:id="rId7" w:type="default"/>
      <w:footerReference r:id="rId8" w:type="default"/>
      <w:pgSz w:h="16838" w:w="11906" w:orient="portrait"/>
      <w:pgMar w:bottom="964" w:top="1020" w:left="1247" w:right="113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646464"/>
        <w:sz w:val="18"/>
        <w:szCs w:val="18"/>
        <w:u w:val="none"/>
        <w:shd w:fill="auto" w:val="clear"/>
        <w:vertAlign w:val="baseline"/>
        <w:rtl w:val="0"/>
      </w:rPr>
      <w:t xml:space="preserve">Trang </w:t>
    </w:r>
    <w:r w:rsidDel="00000000" w:rsidR="00000000" w:rsidRPr="00000000">
      <w:rPr>
        <w:rFonts w:ascii="Times New Roman" w:cs="Times New Roman" w:eastAsia="Times New Roman" w:hAnsi="Times New Roman"/>
        <w:b w:val="0"/>
        <w:bCs w:val="0"/>
        <w:i w:val="0"/>
        <w:iCs w:val="0"/>
        <w:smallCaps w:val="0"/>
        <w:strike w:val="0"/>
        <w:color w:val="646464"/>
        <w:sz w:val="18"/>
        <w:szCs w:val="18"/>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00" w:line="26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60" w:lineRule="auto"/>
    </w:pPr>
    <w:rPr>
      <w:rFonts w:ascii="Calibri" w:cs="Calibri" w:eastAsia="Calibri" w:hAnsi="Calibri"/>
      <w:b w:val="1"/>
      <w:bCs w:val="1"/>
      <w:color w:val="191919"/>
      <w:sz w:val="28"/>
      <w:szCs w:val="28"/>
    </w:rPr>
  </w:style>
  <w:style w:type="paragraph" w:styleId="Heading2">
    <w:name w:val="heading 2"/>
    <w:basedOn w:val="Normal"/>
    <w:next w:val="Normal"/>
    <w:pPr>
      <w:keepNext w:val="1"/>
      <w:keepLines w:val="1"/>
      <w:spacing w:after="80" w:before="160" w:lineRule="auto"/>
    </w:pPr>
    <w:rPr>
      <w:rFonts w:ascii="Calibri" w:cs="Calibri" w:eastAsia="Calibri" w:hAnsi="Calibri"/>
      <w:b w:val="1"/>
      <w:bCs w:val="1"/>
      <w:color w:val="191919"/>
      <w:sz w:val="25"/>
      <w:szCs w:val="25"/>
    </w:rPr>
  </w:style>
  <w:style w:type="paragraph" w:styleId="Heading3">
    <w:name w:val="heading 3"/>
    <w:basedOn w:val="Normal"/>
    <w:next w:val="Normal"/>
    <w:pPr>
      <w:keepNext w:val="1"/>
      <w:keepLines w:val="1"/>
      <w:spacing w:after="80" w:before="160" w:lineRule="auto"/>
    </w:pPr>
    <w:rPr>
      <w:rFonts w:ascii="Calibri" w:cs="Calibri" w:eastAsia="Calibri" w:hAnsi="Calibri"/>
      <w:b w:val="1"/>
      <w:bCs w:val="1"/>
      <w:color w:val="191919"/>
      <w:sz w:val="23"/>
      <w:szCs w:val="23"/>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60" w:line="240" w:lineRule="auto"/>
    </w:pPr>
    <w:rPr>
      <w:rFonts w:ascii="Calibri" w:cs="Calibri" w:eastAsia="Calibri" w:hAnsi="Calibri"/>
      <w:b w:val="1"/>
      <w:bCs w:val="1"/>
      <w:color w:val="191919"/>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tblPr>
      <w:tblStyleRowBandSize w:val="1"/>
      <w:tblStyleColBandSize w:val="1"/>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HaQkjpBG7CcGputQN/ouCEzR5Q==">CgMxLjAyDmguOGFyZnBjdGd4aWR6Mg5oLnFwM2xxOW15MnV5bDINaC5sOHd0enk4cGI1MDIOaC5zODlsejc2OXVlczEyDmgucDlzbjRzaHNyMXNrOAByITFGS0VMenVidVc0eENKWmlyM09TQ0FnVFZiMlV2NnBOXw==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